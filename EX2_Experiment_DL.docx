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14AC7" w14:textId="77777777" w:rsidR="00225FCD" w:rsidRPr="00841696" w:rsidRDefault="00882E62">
      <w:pPr>
        <w:pStyle w:val="Title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41696">
        <w:rPr>
          <w:rFonts w:ascii="Times New Roman" w:hAnsi="Times New Roman" w:cs="Times New Roman"/>
          <w:b/>
          <w:bCs/>
          <w:color w:val="auto"/>
          <w:sz w:val="32"/>
          <w:szCs w:val="32"/>
        </w:rPr>
        <w:t>EXPERIMENT 2: Covariance, Eigenvalues and Eigenvectors Analysis</w:t>
      </w:r>
    </w:p>
    <w:p w14:paraId="67AACFBE" w14:textId="77777777" w:rsidR="00225FCD" w:rsidRPr="00841696" w:rsidRDefault="00882E6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41696">
        <w:rPr>
          <w:rFonts w:ascii="Times New Roman" w:hAnsi="Times New Roman" w:cs="Times New Roman"/>
          <w:color w:val="auto"/>
          <w:sz w:val="24"/>
          <w:szCs w:val="24"/>
        </w:rPr>
        <w:t>1. Aim</w:t>
      </w:r>
    </w:p>
    <w:p w14:paraId="1EF09DEB" w14:textId="77777777" w:rsidR="00225FCD" w:rsidRPr="00841696" w:rsidRDefault="00882E62">
      <w:pPr>
        <w:rPr>
          <w:rFonts w:ascii="Times New Roman" w:hAnsi="Times New Roman" w:cs="Times New Roman"/>
          <w:sz w:val="24"/>
          <w:szCs w:val="24"/>
        </w:rPr>
      </w:pPr>
      <w:r w:rsidRPr="00841696">
        <w:rPr>
          <w:rFonts w:ascii="Times New Roman" w:hAnsi="Times New Roman" w:cs="Times New Roman"/>
          <w:sz w:val="24"/>
          <w:szCs w:val="24"/>
        </w:rPr>
        <w:t xml:space="preserve">To standardize patient-feature data, compute covariance/correlation, obtain </w:t>
      </w:r>
      <w:r w:rsidRPr="00841696">
        <w:rPr>
          <w:rFonts w:ascii="Times New Roman" w:hAnsi="Times New Roman" w:cs="Times New Roman"/>
          <w:sz w:val="24"/>
          <w:szCs w:val="24"/>
        </w:rPr>
        <w:t>eigenvalues and eigenvectors, and examine explained variance.</w:t>
      </w:r>
    </w:p>
    <w:p w14:paraId="0FE6F772" w14:textId="77777777" w:rsidR="00225FCD" w:rsidRPr="00841696" w:rsidRDefault="00882E6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41696">
        <w:rPr>
          <w:rFonts w:ascii="Times New Roman" w:hAnsi="Times New Roman" w:cs="Times New Roman"/>
          <w:color w:val="auto"/>
          <w:sz w:val="24"/>
          <w:szCs w:val="24"/>
        </w:rPr>
        <w:t>2. Formula(s)</w:t>
      </w:r>
    </w:p>
    <w:p w14:paraId="2AAF974C" w14:textId="77777777" w:rsidR="00225FCD" w:rsidRPr="00841696" w:rsidRDefault="00882E62">
      <w:pPr>
        <w:rPr>
          <w:rFonts w:ascii="Times New Roman" w:hAnsi="Times New Roman" w:cs="Times New Roman"/>
          <w:sz w:val="24"/>
          <w:szCs w:val="24"/>
        </w:rPr>
      </w:pPr>
      <w:r w:rsidRPr="00841696">
        <w:rPr>
          <w:rFonts w:ascii="Times New Roman" w:hAnsi="Times New Roman" w:cs="Times New Roman"/>
          <w:sz w:val="24"/>
          <w:szCs w:val="24"/>
        </w:rPr>
        <w:t>Standardization: z = (x − μ)/σ</w:t>
      </w:r>
    </w:p>
    <w:p w14:paraId="2D4C1202" w14:textId="77777777" w:rsidR="00225FCD" w:rsidRPr="00841696" w:rsidRDefault="00882E62">
      <w:pPr>
        <w:rPr>
          <w:rFonts w:ascii="Times New Roman" w:hAnsi="Times New Roman" w:cs="Times New Roman"/>
          <w:sz w:val="24"/>
          <w:szCs w:val="24"/>
        </w:rPr>
      </w:pPr>
      <w:r w:rsidRPr="00841696">
        <w:rPr>
          <w:rFonts w:ascii="Times New Roman" w:hAnsi="Times New Roman" w:cs="Times New Roman"/>
          <w:sz w:val="24"/>
          <w:szCs w:val="24"/>
        </w:rPr>
        <w:t>Covariance: Cov(X,Y) = Σ[(x</w:t>
      </w:r>
      <w:r w:rsidRPr="00841696">
        <w:rPr>
          <w:rFonts w:ascii="Times New Roman" w:hAnsi="Times New Roman" w:cs="Times New Roman"/>
          <w:sz w:val="24"/>
          <w:szCs w:val="24"/>
        </w:rPr>
        <w:t>ᵢ</w:t>
      </w:r>
      <w:r w:rsidRPr="00841696">
        <w:rPr>
          <w:rFonts w:ascii="Times New Roman" w:hAnsi="Times New Roman" w:cs="Times New Roman"/>
          <w:sz w:val="24"/>
          <w:szCs w:val="24"/>
        </w:rPr>
        <w:t>−</w:t>
      </w:r>
      <w:r w:rsidRPr="00841696">
        <w:rPr>
          <w:rFonts w:ascii="Times New Roman" w:hAnsi="Times New Roman" w:cs="Times New Roman"/>
          <w:sz w:val="24"/>
          <w:szCs w:val="24"/>
        </w:rPr>
        <w:t>x̄)(y</w:t>
      </w:r>
      <w:r w:rsidRPr="00841696">
        <w:rPr>
          <w:rFonts w:ascii="Times New Roman" w:hAnsi="Times New Roman" w:cs="Times New Roman"/>
          <w:sz w:val="24"/>
          <w:szCs w:val="24"/>
        </w:rPr>
        <w:t>ᵢ</w:t>
      </w:r>
      <w:r w:rsidRPr="00841696">
        <w:rPr>
          <w:rFonts w:ascii="Times New Roman" w:hAnsi="Times New Roman" w:cs="Times New Roman"/>
          <w:sz w:val="24"/>
          <w:szCs w:val="24"/>
        </w:rPr>
        <w:t>−</w:t>
      </w:r>
      <w:r w:rsidRPr="00841696">
        <w:rPr>
          <w:rFonts w:ascii="Times New Roman" w:hAnsi="Times New Roman" w:cs="Times New Roman"/>
          <w:sz w:val="24"/>
          <w:szCs w:val="24"/>
        </w:rPr>
        <w:t>ȳ</w:t>
      </w:r>
      <w:r w:rsidRPr="00841696">
        <w:rPr>
          <w:rFonts w:ascii="Times New Roman" w:hAnsi="Times New Roman" w:cs="Times New Roman"/>
          <w:sz w:val="24"/>
          <w:szCs w:val="24"/>
        </w:rPr>
        <w:t>)]/(n−1)</w:t>
      </w:r>
    </w:p>
    <w:p w14:paraId="5A5B9092" w14:textId="77777777" w:rsidR="00225FCD" w:rsidRPr="00841696" w:rsidRDefault="00882E62">
      <w:pPr>
        <w:rPr>
          <w:rFonts w:ascii="Times New Roman" w:hAnsi="Times New Roman" w:cs="Times New Roman"/>
          <w:sz w:val="24"/>
          <w:szCs w:val="24"/>
        </w:rPr>
      </w:pPr>
      <w:r w:rsidRPr="00841696">
        <w:rPr>
          <w:rFonts w:ascii="Times New Roman" w:hAnsi="Times New Roman" w:cs="Times New Roman"/>
          <w:sz w:val="24"/>
          <w:szCs w:val="24"/>
        </w:rPr>
        <w:t>Correlation: r = Cov(X,Y)/(sₓs</w:t>
      </w:r>
      <w:r w:rsidRPr="00841696">
        <w:rPr>
          <w:rFonts w:ascii="Times New Roman" w:hAnsi="Times New Roman" w:cs="Times New Roman"/>
          <w:sz w:val="24"/>
          <w:szCs w:val="24"/>
        </w:rPr>
        <w:t>ᵧ</w:t>
      </w:r>
      <w:r w:rsidRPr="00841696">
        <w:rPr>
          <w:rFonts w:ascii="Times New Roman" w:hAnsi="Times New Roman" w:cs="Times New Roman"/>
          <w:sz w:val="24"/>
          <w:szCs w:val="24"/>
        </w:rPr>
        <w:t>)</w:t>
      </w:r>
    </w:p>
    <w:p w14:paraId="05C61393" w14:textId="77777777" w:rsidR="00225FCD" w:rsidRPr="00841696" w:rsidRDefault="00882E62">
      <w:pPr>
        <w:rPr>
          <w:rFonts w:ascii="Times New Roman" w:hAnsi="Times New Roman" w:cs="Times New Roman"/>
          <w:sz w:val="24"/>
          <w:szCs w:val="24"/>
        </w:rPr>
      </w:pPr>
      <w:r w:rsidRPr="00841696">
        <w:rPr>
          <w:rFonts w:ascii="Times New Roman" w:hAnsi="Times New Roman" w:cs="Times New Roman"/>
          <w:sz w:val="24"/>
          <w:szCs w:val="24"/>
        </w:rPr>
        <w:t>Explained variance (%): λ</w:t>
      </w:r>
      <w:r w:rsidRPr="00841696">
        <w:rPr>
          <w:rFonts w:ascii="Times New Roman" w:hAnsi="Times New Roman" w:cs="Times New Roman"/>
          <w:sz w:val="24"/>
          <w:szCs w:val="24"/>
        </w:rPr>
        <w:t>ᵢ</w:t>
      </w:r>
      <w:r w:rsidRPr="00841696">
        <w:rPr>
          <w:rFonts w:ascii="Times New Roman" w:hAnsi="Times New Roman" w:cs="Times New Roman"/>
          <w:sz w:val="24"/>
          <w:szCs w:val="24"/>
        </w:rPr>
        <w:t>/Σλ × 100%</w:t>
      </w:r>
    </w:p>
    <w:p w14:paraId="1AE99C69" w14:textId="77777777" w:rsidR="00225FCD" w:rsidRPr="00841696" w:rsidRDefault="00882E6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41696">
        <w:rPr>
          <w:rFonts w:ascii="Times New Roman" w:hAnsi="Times New Roman" w:cs="Times New Roman"/>
          <w:color w:val="auto"/>
          <w:sz w:val="24"/>
          <w:szCs w:val="24"/>
        </w:rPr>
        <w:t>3. Overall Flow Diagram</w:t>
      </w:r>
    </w:p>
    <w:p w14:paraId="0F222FDB" w14:textId="77777777" w:rsidR="00225FCD" w:rsidRPr="00841696" w:rsidRDefault="00882E62">
      <w:pPr>
        <w:rPr>
          <w:rFonts w:ascii="Times New Roman" w:hAnsi="Times New Roman" w:cs="Times New Roman"/>
          <w:sz w:val="24"/>
          <w:szCs w:val="24"/>
        </w:rPr>
      </w:pPr>
      <w:r w:rsidRPr="008416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4B9028" wp14:editId="7DE6388D">
            <wp:extent cx="5212080" cy="27970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9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29184" w14:textId="25C9A0B5" w:rsidR="00225FCD" w:rsidRPr="00841696" w:rsidRDefault="00882E6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41696">
        <w:rPr>
          <w:rFonts w:ascii="Times New Roman" w:hAnsi="Times New Roman" w:cs="Times New Roman"/>
          <w:color w:val="auto"/>
          <w:sz w:val="24"/>
          <w:szCs w:val="24"/>
        </w:rPr>
        <w:t>4. Code</w:t>
      </w:r>
      <w:r w:rsidRPr="0084169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79F59473" w14:textId="77777777" w:rsidR="00225FCD" w:rsidRPr="00841696" w:rsidRDefault="00882E6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4169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841696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841696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5D4CFA49" w14:textId="77777777" w:rsidR="00225FCD" w:rsidRPr="00841696" w:rsidRDefault="00882E6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41696">
        <w:rPr>
          <w:rFonts w:ascii="Times New Roman" w:hAnsi="Times New Roman" w:cs="Times New Roman"/>
          <w:sz w:val="24"/>
          <w:szCs w:val="24"/>
        </w:rPr>
        <w:t>import pandas as pd</w:t>
      </w:r>
    </w:p>
    <w:p w14:paraId="6D2A9BC2" w14:textId="77777777" w:rsidR="00225FCD" w:rsidRPr="00841696" w:rsidRDefault="00882E6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41696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16A64822" w14:textId="77777777" w:rsidR="00225FCD" w:rsidRPr="00841696" w:rsidRDefault="00882E6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41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29EE23" w14:textId="77777777" w:rsidR="00225FCD" w:rsidRPr="00841696" w:rsidRDefault="00882E6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41696">
        <w:rPr>
          <w:rFonts w:ascii="Times New Roman" w:hAnsi="Times New Roman" w:cs="Times New Roman"/>
          <w:sz w:val="24"/>
          <w:szCs w:val="24"/>
        </w:rPr>
        <w:t>np.rando</w:t>
      </w:r>
      <w:r w:rsidRPr="00841696">
        <w:rPr>
          <w:rFonts w:ascii="Times New Roman" w:hAnsi="Times New Roman" w:cs="Times New Roman"/>
          <w:sz w:val="24"/>
          <w:szCs w:val="24"/>
        </w:rPr>
        <w:t>m.seed(1)</w:t>
      </w:r>
    </w:p>
    <w:p w14:paraId="57A16784" w14:textId="77777777" w:rsidR="00225FCD" w:rsidRPr="00841696" w:rsidRDefault="00882E6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41696">
        <w:rPr>
          <w:rFonts w:ascii="Times New Roman" w:hAnsi="Times New Roman" w:cs="Times New Roman"/>
          <w:sz w:val="24"/>
          <w:szCs w:val="24"/>
        </w:rPr>
        <w:t>df = pd.DataFrame(np.random.randn(200, 5),</w:t>
      </w:r>
    </w:p>
    <w:p w14:paraId="660D12A2" w14:textId="77777777" w:rsidR="00225FCD" w:rsidRPr="00841696" w:rsidRDefault="00882E6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41696">
        <w:rPr>
          <w:rFonts w:ascii="Times New Roman" w:hAnsi="Times New Roman" w:cs="Times New Roman"/>
          <w:sz w:val="24"/>
          <w:szCs w:val="24"/>
        </w:rPr>
        <w:t xml:space="preserve">                  columns=["Hb", "RBC", "Glucose",</w:t>
      </w:r>
    </w:p>
    <w:p w14:paraId="1E90CF55" w14:textId="77777777" w:rsidR="00225FCD" w:rsidRPr="00841696" w:rsidRDefault="00882E6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41696">
        <w:rPr>
          <w:rFonts w:ascii="Times New Roman" w:hAnsi="Times New Roman" w:cs="Times New Roman"/>
          <w:sz w:val="24"/>
          <w:szCs w:val="24"/>
        </w:rPr>
        <w:t xml:space="preserve">                           "Cholesterol", "BMI"])</w:t>
      </w:r>
    </w:p>
    <w:p w14:paraId="346EBABC" w14:textId="77777777" w:rsidR="00225FCD" w:rsidRPr="00841696" w:rsidRDefault="00882E6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41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FE8362" w14:textId="77777777" w:rsidR="00225FCD" w:rsidRPr="00841696" w:rsidRDefault="00882E6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41696">
        <w:rPr>
          <w:rFonts w:ascii="Times New Roman" w:hAnsi="Times New Roman" w:cs="Times New Roman"/>
          <w:sz w:val="24"/>
          <w:szCs w:val="24"/>
        </w:rPr>
        <w:t>X = (df - df.mean()) / df.std()</w:t>
      </w:r>
    </w:p>
    <w:p w14:paraId="3D030C36" w14:textId="77777777" w:rsidR="00225FCD" w:rsidRPr="00841696" w:rsidRDefault="00882E6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41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F843A4" w14:textId="77777777" w:rsidR="00225FCD" w:rsidRPr="00841696" w:rsidRDefault="00882E6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41696">
        <w:rPr>
          <w:rFonts w:ascii="Times New Roman" w:hAnsi="Times New Roman" w:cs="Times New Roman"/>
          <w:sz w:val="24"/>
          <w:szCs w:val="24"/>
        </w:rPr>
        <w:lastRenderedPageBreak/>
        <w:t>cov = X.cov()</w:t>
      </w:r>
    </w:p>
    <w:p w14:paraId="2747C41F" w14:textId="77777777" w:rsidR="00225FCD" w:rsidRPr="00841696" w:rsidRDefault="00882E6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41696">
        <w:rPr>
          <w:rFonts w:ascii="Times New Roman" w:hAnsi="Times New Roman" w:cs="Times New Roman"/>
          <w:sz w:val="24"/>
          <w:szCs w:val="24"/>
        </w:rPr>
        <w:t>corr = X.corr()</w:t>
      </w:r>
    </w:p>
    <w:p w14:paraId="073B8F10" w14:textId="77777777" w:rsidR="00225FCD" w:rsidRPr="00841696" w:rsidRDefault="00882E6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41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EC1C53" w14:textId="77777777" w:rsidR="00225FCD" w:rsidRPr="00841696" w:rsidRDefault="00882E6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41696">
        <w:rPr>
          <w:rFonts w:ascii="Times New Roman" w:hAnsi="Times New Roman" w:cs="Times New Roman"/>
          <w:sz w:val="24"/>
          <w:szCs w:val="24"/>
        </w:rPr>
        <w:t>print("Covariance:\n", cov)</w:t>
      </w:r>
    </w:p>
    <w:p w14:paraId="070768E2" w14:textId="77777777" w:rsidR="00225FCD" w:rsidRPr="00841696" w:rsidRDefault="00882E6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41696">
        <w:rPr>
          <w:rFonts w:ascii="Times New Roman" w:hAnsi="Times New Roman" w:cs="Times New Roman"/>
          <w:sz w:val="24"/>
          <w:szCs w:val="24"/>
        </w:rPr>
        <w:t>print("Correlation:\n", corr)</w:t>
      </w:r>
    </w:p>
    <w:p w14:paraId="424F5994" w14:textId="77777777" w:rsidR="00225FCD" w:rsidRPr="00841696" w:rsidRDefault="00882E6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41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2C546F" w14:textId="77777777" w:rsidR="00225FCD" w:rsidRPr="00841696" w:rsidRDefault="00882E6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41696">
        <w:rPr>
          <w:rFonts w:ascii="Times New Roman" w:hAnsi="Times New Roman" w:cs="Times New Roman"/>
          <w:sz w:val="24"/>
          <w:szCs w:val="24"/>
        </w:rPr>
        <w:t>plt.imshow(corr, cmap="coolwarm", vmin=-1, vmax=1)</w:t>
      </w:r>
    </w:p>
    <w:p w14:paraId="34B02614" w14:textId="77777777" w:rsidR="00225FCD" w:rsidRPr="00841696" w:rsidRDefault="00882E6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41696">
        <w:rPr>
          <w:rFonts w:ascii="Times New Roman" w:hAnsi="Times New Roman" w:cs="Times New Roman"/>
          <w:sz w:val="24"/>
          <w:szCs w:val="24"/>
        </w:rPr>
        <w:t>plt.colorbar()</w:t>
      </w:r>
    </w:p>
    <w:p w14:paraId="64B19B90" w14:textId="77777777" w:rsidR="00225FCD" w:rsidRPr="00841696" w:rsidRDefault="00882E6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41696">
        <w:rPr>
          <w:rFonts w:ascii="Times New Roman" w:hAnsi="Times New Roman" w:cs="Times New Roman"/>
          <w:sz w:val="24"/>
          <w:szCs w:val="24"/>
        </w:rPr>
        <w:t>plt.show()</w:t>
      </w:r>
    </w:p>
    <w:p w14:paraId="0CA9DC66" w14:textId="77777777" w:rsidR="00225FCD" w:rsidRPr="00841696" w:rsidRDefault="00882E6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41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78FCE9" w14:textId="77777777" w:rsidR="00225FCD" w:rsidRPr="00841696" w:rsidRDefault="00882E6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41696">
        <w:rPr>
          <w:rFonts w:ascii="Times New Roman" w:hAnsi="Times New Roman" w:cs="Times New Roman"/>
          <w:sz w:val="24"/>
          <w:szCs w:val="24"/>
        </w:rPr>
        <w:t>values, vectors = np.linalg.eigh(cov)</w:t>
      </w:r>
    </w:p>
    <w:p w14:paraId="1B8B57E7" w14:textId="77777777" w:rsidR="00225FCD" w:rsidRPr="00841696" w:rsidRDefault="00882E6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41696">
        <w:rPr>
          <w:rFonts w:ascii="Times New Roman" w:hAnsi="Times New Roman" w:cs="Times New Roman"/>
          <w:sz w:val="24"/>
          <w:szCs w:val="24"/>
        </w:rPr>
        <w:t>idx = np.argsort(values)[::-1]</w:t>
      </w:r>
    </w:p>
    <w:p w14:paraId="4BB80A11" w14:textId="77777777" w:rsidR="00225FCD" w:rsidRPr="00841696" w:rsidRDefault="00882E6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41696">
        <w:rPr>
          <w:rFonts w:ascii="Times New Roman" w:hAnsi="Times New Roman" w:cs="Times New Roman"/>
          <w:sz w:val="24"/>
          <w:szCs w:val="24"/>
        </w:rPr>
        <w:t>values = values[idx]</w:t>
      </w:r>
    </w:p>
    <w:p w14:paraId="6E66FD26" w14:textId="77777777" w:rsidR="00225FCD" w:rsidRPr="00841696" w:rsidRDefault="00882E6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41696">
        <w:rPr>
          <w:rFonts w:ascii="Times New Roman" w:hAnsi="Times New Roman" w:cs="Times New Roman"/>
          <w:sz w:val="24"/>
          <w:szCs w:val="24"/>
        </w:rPr>
        <w:t>vectors = vectors[:, idx]</w:t>
      </w:r>
    </w:p>
    <w:p w14:paraId="000A85E2" w14:textId="77777777" w:rsidR="00225FCD" w:rsidRPr="00841696" w:rsidRDefault="00882E6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41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BED1F2" w14:textId="77777777" w:rsidR="00225FCD" w:rsidRPr="00841696" w:rsidRDefault="00882E6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41696">
        <w:rPr>
          <w:rFonts w:ascii="Times New Roman" w:hAnsi="Times New Roman" w:cs="Times New Roman"/>
          <w:sz w:val="24"/>
          <w:szCs w:val="24"/>
        </w:rPr>
        <w:t>print("Eigenvalues:", values)</w:t>
      </w:r>
    </w:p>
    <w:p w14:paraId="6988F626" w14:textId="77777777" w:rsidR="00225FCD" w:rsidRPr="00841696" w:rsidRDefault="00882E6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41696">
        <w:rPr>
          <w:rFonts w:ascii="Times New Roman" w:hAnsi="Times New Roman" w:cs="Times New Roman"/>
          <w:sz w:val="24"/>
          <w:szCs w:val="24"/>
        </w:rPr>
        <w:t>print("Eigenvectors:\n", vectors)</w:t>
      </w:r>
    </w:p>
    <w:p w14:paraId="4657F0FD" w14:textId="77777777" w:rsidR="00225FCD" w:rsidRPr="00841696" w:rsidRDefault="00882E6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41696">
        <w:rPr>
          <w:rFonts w:ascii="Times New Roman" w:hAnsi="Times New Roman" w:cs="Times New Roman"/>
          <w:sz w:val="24"/>
          <w:szCs w:val="24"/>
        </w:rPr>
        <w:t>print("Variance (%):", values / values.sum() * 100)</w:t>
      </w:r>
    </w:p>
    <w:p w14:paraId="36C4E3F1" w14:textId="77777777" w:rsidR="00225FCD" w:rsidRPr="00841696" w:rsidRDefault="00882E6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41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6959B6" w14:textId="77777777" w:rsidR="00225FCD" w:rsidRPr="00841696" w:rsidRDefault="00882E6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41696">
        <w:rPr>
          <w:rFonts w:ascii="Times New Roman" w:hAnsi="Times New Roman" w:cs="Times New Roman"/>
          <w:sz w:val="24"/>
          <w:szCs w:val="24"/>
        </w:rPr>
        <w:t>plt.scatter(X.iloc[:, 0], X.iloc[:, 1])</w:t>
      </w:r>
    </w:p>
    <w:p w14:paraId="76A367B1" w14:textId="77777777" w:rsidR="00225FCD" w:rsidRPr="00841696" w:rsidRDefault="00882E6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41696">
        <w:rPr>
          <w:rFonts w:ascii="Times New Roman" w:hAnsi="Times New Roman" w:cs="Times New Roman"/>
          <w:sz w:val="24"/>
          <w:szCs w:val="24"/>
        </w:rPr>
        <w:t>plt.arrow(0, 0, vectors[0, 0], vectors[1, 0],</w:t>
      </w:r>
    </w:p>
    <w:p w14:paraId="75CDE390" w14:textId="77777777" w:rsidR="00225FCD" w:rsidRPr="00841696" w:rsidRDefault="00882E6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41696">
        <w:rPr>
          <w:rFonts w:ascii="Times New Roman" w:hAnsi="Times New Roman" w:cs="Times New Roman"/>
          <w:sz w:val="24"/>
          <w:szCs w:val="24"/>
        </w:rPr>
        <w:t xml:space="preserve">          color="red", head_width=0.2)</w:t>
      </w:r>
    </w:p>
    <w:p w14:paraId="76A00BA9" w14:textId="77777777" w:rsidR="00225FCD" w:rsidRPr="00841696" w:rsidRDefault="00882E62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41696">
        <w:rPr>
          <w:rFonts w:ascii="Times New Roman" w:hAnsi="Times New Roman" w:cs="Times New Roman"/>
          <w:sz w:val="24"/>
          <w:szCs w:val="24"/>
        </w:rPr>
        <w:t>plt.show()</w:t>
      </w:r>
    </w:p>
    <w:p w14:paraId="2A09BF3E" w14:textId="554C124A" w:rsidR="00225FCD" w:rsidRPr="00841696" w:rsidRDefault="00882E62" w:rsidP="00841696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41696">
        <w:rPr>
          <w:rFonts w:ascii="Times New Roman" w:hAnsi="Times New Roman" w:cs="Times New Roman"/>
          <w:color w:val="auto"/>
          <w:sz w:val="24"/>
          <w:szCs w:val="24"/>
        </w:rPr>
        <w:t>5. Output</w:t>
      </w:r>
    </w:p>
    <w:p w14:paraId="52FA7F6B" w14:textId="77777777" w:rsidR="00225FCD" w:rsidRPr="00841696" w:rsidRDefault="00882E62">
      <w:pPr>
        <w:rPr>
          <w:rFonts w:ascii="Times New Roman" w:hAnsi="Times New Roman" w:cs="Times New Roman"/>
          <w:sz w:val="24"/>
          <w:szCs w:val="24"/>
        </w:rPr>
      </w:pPr>
      <w:r w:rsidRPr="00841696">
        <w:rPr>
          <w:rFonts w:ascii="Times New Roman" w:hAnsi="Times New Roman" w:cs="Times New Roman"/>
          <w:sz w:val="24"/>
          <w:szCs w:val="24"/>
        </w:rPr>
        <w:t>Covariance:</w:t>
      </w:r>
      <w:r w:rsidRPr="00841696">
        <w:rPr>
          <w:rFonts w:ascii="Times New Roman" w:hAnsi="Times New Roman" w:cs="Times New Roman"/>
          <w:sz w:val="24"/>
          <w:szCs w:val="24"/>
        </w:rPr>
        <w:br/>
        <w:t xml:space="preserve">  </w:t>
      </w:r>
      <w:r w:rsidRPr="00841696">
        <w:rPr>
          <w:rFonts w:ascii="Times New Roman" w:hAnsi="Times New Roman" w:cs="Times New Roman"/>
          <w:sz w:val="24"/>
          <w:szCs w:val="24"/>
        </w:rPr>
        <w:t xml:space="preserve">                  Hb       RBC   Glucose  Cholesterol       BMI</w:t>
      </w:r>
      <w:r w:rsidRPr="00841696">
        <w:rPr>
          <w:rFonts w:ascii="Times New Roman" w:hAnsi="Times New Roman" w:cs="Times New Roman"/>
          <w:sz w:val="24"/>
          <w:szCs w:val="24"/>
        </w:rPr>
        <w:br/>
        <w:t>Hb           1.000000 -0.055981  0.017517    -0.029860  0.122173</w:t>
      </w:r>
      <w:r w:rsidRPr="00841696">
        <w:rPr>
          <w:rFonts w:ascii="Times New Roman" w:hAnsi="Times New Roman" w:cs="Times New Roman"/>
          <w:sz w:val="24"/>
          <w:szCs w:val="24"/>
        </w:rPr>
        <w:br/>
        <w:t>RBC         -0.055981  1.000000  0.042619     0.029688 -0.180337</w:t>
      </w:r>
      <w:r w:rsidRPr="00841696">
        <w:rPr>
          <w:rFonts w:ascii="Times New Roman" w:hAnsi="Times New Roman" w:cs="Times New Roman"/>
          <w:sz w:val="24"/>
          <w:szCs w:val="24"/>
        </w:rPr>
        <w:br/>
        <w:t>Glucose      0.017517  0.042619  1.000000     0.025828  0.0516</w:t>
      </w:r>
      <w:r w:rsidRPr="00841696">
        <w:rPr>
          <w:rFonts w:ascii="Times New Roman" w:hAnsi="Times New Roman" w:cs="Times New Roman"/>
          <w:sz w:val="24"/>
          <w:szCs w:val="24"/>
        </w:rPr>
        <w:t>32</w:t>
      </w:r>
      <w:r w:rsidRPr="00841696">
        <w:rPr>
          <w:rFonts w:ascii="Times New Roman" w:hAnsi="Times New Roman" w:cs="Times New Roman"/>
          <w:sz w:val="24"/>
          <w:szCs w:val="24"/>
        </w:rPr>
        <w:br/>
        <w:t>Cholesterol -0.029860  0.029688  0.025828     1.000000 -0.136060</w:t>
      </w:r>
      <w:r w:rsidRPr="00841696">
        <w:rPr>
          <w:rFonts w:ascii="Times New Roman" w:hAnsi="Times New Roman" w:cs="Times New Roman"/>
          <w:sz w:val="24"/>
          <w:szCs w:val="24"/>
        </w:rPr>
        <w:br/>
        <w:t>BMI          0.122173 -0.180337  0.051632    -0.136060  1.000000</w:t>
      </w:r>
      <w:r w:rsidRPr="00841696">
        <w:rPr>
          <w:rFonts w:ascii="Times New Roman" w:hAnsi="Times New Roman" w:cs="Times New Roman"/>
          <w:sz w:val="24"/>
          <w:szCs w:val="24"/>
        </w:rPr>
        <w:br/>
        <w:t>Correlation:</w:t>
      </w:r>
      <w:r w:rsidRPr="00841696">
        <w:rPr>
          <w:rFonts w:ascii="Times New Roman" w:hAnsi="Times New Roman" w:cs="Times New Roman"/>
          <w:sz w:val="24"/>
          <w:szCs w:val="24"/>
        </w:rPr>
        <w:br/>
        <w:t xml:space="preserve">                    Hb       RBC   Glucose  Cholesterol       BMI</w:t>
      </w:r>
      <w:r w:rsidRPr="00841696">
        <w:rPr>
          <w:rFonts w:ascii="Times New Roman" w:hAnsi="Times New Roman" w:cs="Times New Roman"/>
          <w:sz w:val="24"/>
          <w:szCs w:val="24"/>
        </w:rPr>
        <w:br/>
        <w:t xml:space="preserve">Hb           1.000000 -0.055981  0.017517   </w:t>
      </w:r>
      <w:r w:rsidRPr="00841696">
        <w:rPr>
          <w:rFonts w:ascii="Times New Roman" w:hAnsi="Times New Roman" w:cs="Times New Roman"/>
          <w:sz w:val="24"/>
          <w:szCs w:val="24"/>
        </w:rPr>
        <w:t xml:space="preserve"> -0.029860  0.122173</w:t>
      </w:r>
      <w:r w:rsidRPr="00841696">
        <w:rPr>
          <w:rFonts w:ascii="Times New Roman" w:hAnsi="Times New Roman" w:cs="Times New Roman"/>
          <w:sz w:val="24"/>
          <w:szCs w:val="24"/>
        </w:rPr>
        <w:br/>
        <w:t>RBC         -0.055981  1.000000  0.042619     0.029688 -0.180337</w:t>
      </w:r>
      <w:r w:rsidRPr="00841696">
        <w:rPr>
          <w:rFonts w:ascii="Times New Roman" w:hAnsi="Times New Roman" w:cs="Times New Roman"/>
          <w:sz w:val="24"/>
          <w:szCs w:val="24"/>
        </w:rPr>
        <w:br/>
        <w:t>Glucose      0.017517  0.042619  1.000000     0.025828  0.051632</w:t>
      </w:r>
      <w:r w:rsidRPr="00841696">
        <w:rPr>
          <w:rFonts w:ascii="Times New Roman" w:hAnsi="Times New Roman" w:cs="Times New Roman"/>
          <w:sz w:val="24"/>
          <w:szCs w:val="24"/>
        </w:rPr>
        <w:br/>
        <w:t>Cholesterol -0.029860  0.029688  0.025828     1.000000 -0.136060</w:t>
      </w:r>
      <w:r w:rsidRPr="00841696">
        <w:rPr>
          <w:rFonts w:ascii="Times New Roman" w:hAnsi="Times New Roman" w:cs="Times New Roman"/>
          <w:sz w:val="24"/>
          <w:szCs w:val="24"/>
        </w:rPr>
        <w:br/>
        <w:t>BMI          0.122173 -0.180337  0.05163</w:t>
      </w:r>
      <w:r w:rsidRPr="00841696">
        <w:rPr>
          <w:rFonts w:ascii="Times New Roman" w:hAnsi="Times New Roman" w:cs="Times New Roman"/>
          <w:sz w:val="24"/>
          <w:szCs w:val="24"/>
        </w:rPr>
        <w:t>2    -0.136060  1.000000</w:t>
      </w:r>
      <w:r w:rsidRPr="00841696">
        <w:rPr>
          <w:rFonts w:ascii="Times New Roman" w:hAnsi="Times New Roman" w:cs="Times New Roman"/>
          <w:sz w:val="24"/>
          <w:szCs w:val="24"/>
        </w:rPr>
        <w:br/>
        <w:t>Eigenvalues: [1.29790239 1.03091263 0.97627796 0.93645111 0.7584559 ]</w:t>
      </w:r>
      <w:r w:rsidRPr="00841696">
        <w:rPr>
          <w:rFonts w:ascii="Times New Roman" w:hAnsi="Times New Roman" w:cs="Times New Roman"/>
          <w:sz w:val="24"/>
          <w:szCs w:val="24"/>
        </w:rPr>
        <w:br/>
        <w:t>Eigenvectors:</w:t>
      </w:r>
      <w:r w:rsidRPr="00841696">
        <w:rPr>
          <w:rFonts w:ascii="Times New Roman" w:hAnsi="Times New Roman" w:cs="Times New Roman"/>
          <w:sz w:val="24"/>
          <w:szCs w:val="24"/>
        </w:rPr>
        <w:br/>
        <w:t xml:space="preserve"> [[ 0.40441098  0.27895949 -0.28736421 -0.80074456 -0.18671726]</w:t>
      </w:r>
      <w:r w:rsidRPr="00841696">
        <w:rPr>
          <w:rFonts w:ascii="Times New Roman" w:hAnsi="Times New Roman" w:cs="Times New Roman"/>
          <w:sz w:val="24"/>
          <w:szCs w:val="24"/>
        </w:rPr>
        <w:br/>
        <w:t xml:space="preserve"> [-0.50654755  0.26011165  0.47177692 -0.45104723  0.49973437]</w:t>
      </w:r>
      <w:r w:rsidRPr="00841696">
        <w:rPr>
          <w:rFonts w:ascii="Times New Roman" w:hAnsi="Times New Roman" w:cs="Times New Roman"/>
          <w:sz w:val="24"/>
          <w:szCs w:val="24"/>
        </w:rPr>
        <w:br/>
        <w:t xml:space="preserve"> [ 0.03121867  0.890</w:t>
      </w:r>
      <w:r w:rsidRPr="00841696">
        <w:rPr>
          <w:rFonts w:ascii="Times New Roman" w:hAnsi="Times New Roman" w:cs="Times New Roman"/>
          <w:sz w:val="24"/>
          <w:szCs w:val="24"/>
        </w:rPr>
        <w:t>99465  0.14577686  0.33599052 -0.26648341]</w:t>
      </w:r>
      <w:r w:rsidRPr="00841696">
        <w:rPr>
          <w:rFonts w:ascii="Times New Roman" w:hAnsi="Times New Roman" w:cs="Times New Roman"/>
          <w:sz w:val="24"/>
          <w:szCs w:val="24"/>
        </w:rPr>
        <w:br/>
      </w:r>
      <w:r w:rsidRPr="00841696">
        <w:rPr>
          <w:rFonts w:ascii="Times New Roman" w:hAnsi="Times New Roman" w:cs="Times New Roman"/>
          <w:sz w:val="24"/>
          <w:szCs w:val="24"/>
        </w:rPr>
        <w:lastRenderedPageBreak/>
        <w:t xml:space="preserve"> [-0.38739297  0.21766191 -0.81915236  0.09236601  0.35072482]</w:t>
      </w:r>
      <w:r w:rsidRPr="00841696">
        <w:rPr>
          <w:rFonts w:ascii="Times New Roman" w:hAnsi="Times New Roman" w:cs="Times New Roman"/>
          <w:sz w:val="24"/>
          <w:szCs w:val="24"/>
        </w:rPr>
        <w:br/>
        <w:t xml:space="preserve"> [ 0.65483846  0.11521875  0.05086118  0.18423747  0.72206712]]</w:t>
      </w:r>
      <w:r w:rsidRPr="00841696">
        <w:rPr>
          <w:rFonts w:ascii="Times New Roman" w:hAnsi="Times New Roman" w:cs="Times New Roman"/>
          <w:sz w:val="24"/>
          <w:szCs w:val="24"/>
        </w:rPr>
        <w:br/>
        <w:t>Variance (%): [25.95804788 20.61825265 19.52555921 18.72902227 15.169118  ]</w:t>
      </w:r>
      <w:r w:rsidRPr="00841696">
        <w:rPr>
          <w:rFonts w:ascii="Times New Roman" w:hAnsi="Times New Roman" w:cs="Times New Roman"/>
          <w:sz w:val="24"/>
          <w:szCs w:val="24"/>
        </w:rPr>
        <w:br/>
      </w:r>
    </w:p>
    <w:p w14:paraId="6EF71A2A" w14:textId="53AF2949" w:rsidR="00225FCD" w:rsidRPr="00841696" w:rsidRDefault="00882E62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841696">
        <w:rPr>
          <w:rFonts w:ascii="Times New Roman" w:hAnsi="Times New Roman" w:cs="Times New Roman"/>
          <w:color w:val="auto"/>
          <w:sz w:val="24"/>
          <w:szCs w:val="24"/>
        </w:rPr>
        <w:t xml:space="preserve">Graph </w:t>
      </w:r>
    </w:p>
    <w:p w14:paraId="18B3A57C" w14:textId="77777777" w:rsidR="00225FCD" w:rsidRPr="00841696" w:rsidRDefault="00882E62">
      <w:pPr>
        <w:rPr>
          <w:rFonts w:ascii="Times New Roman" w:hAnsi="Times New Roman" w:cs="Times New Roman"/>
          <w:sz w:val="24"/>
          <w:szCs w:val="24"/>
        </w:rPr>
      </w:pPr>
      <w:r w:rsidRPr="008416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147A41" wp14:editId="20A2BB00">
            <wp:extent cx="5303520" cy="43823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_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8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5300" w14:textId="77777777" w:rsidR="00225FCD" w:rsidRPr="00841696" w:rsidRDefault="00882E62">
      <w:pPr>
        <w:rPr>
          <w:rFonts w:ascii="Times New Roman" w:hAnsi="Times New Roman" w:cs="Times New Roman"/>
          <w:sz w:val="24"/>
          <w:szCs w:val="24"/>
        </w:rPr>
      </w:pPr>
      <w:r w:rsidRPr="0084169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DECA8FF" wp14:editId="1B1C08BE">
            <wp:extent cx="5303520" cy="39973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_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9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CEF62" w14:textId="77777777" w:rsidR="00225FCD" w:rsidRPr="00841696" w:rsidRDefault="00882E6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41696">
        <w:rPr>
          <w:rFonts w:ascii="Times New Roman" w:hAnsi="Times New Roman" w:cs="Times New Roman"/>
          <w:color w:val="auto"/>
          <w:sz w:val="24"/>
          <w:szCs w:val="24"/>
        </w:rPr>
        <w:t>6. Result</w:t>
      </w:r>
    </w:p>
    <w:p w14:paraId="3CD847E9" w14:textId="77777777" w:rsidR="00225FCD" w:rsidRPr="00841696" w:rsidRDefault="00882E62">
      <w:pPr>
        <w:rPr>
          <w:rFonts w:ascii="Times New Roman" w:hAnsi="Times New Roman" w:cs="Times New Roman"/>
          <w:sz w:val="24"/>
          <w:szCs w:val="24"/>
        </w:rPr>
      </w:pPr>
      <w:r w:rsidRPr="00841696">
        <w:rPr>
          <w:rFonts w:ascii="Times New Roman" w:hAnsi="Times New Roman" w:cs="Times New Roman"/>
          <w:sz w:val="24"/>
          <w:szCs w:val="24"/>
        </w:rPr>
        <w:t>The supplied code standardizes five synthetic features, computes covariance/correlation and eigenpairs, and reports explained variance.</w:t>
      </w:r>
    </w:p>
    <w:sectPr w:rsidR="00225FCD" w:rsidRPr="00841696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7F2"/>
    <w:rsid w:val="0006063C"/>
    <w:rsid w:val="0015074B"/>
    <w:rsid w:val="00225FCD"/>
    <w:rsid w:val="0029639D"/>
    <w:rsid w:val="00326F90"/>
    <w:rsid w:val="00841696"/>
    <w:rsid w:val="00882E62"/>
    <w:rsid w:val="00AA1D8D"/>
    <w:rsid w:val="00AA2C3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38F9A1"/>
  <w14:defaultImageDpi w14:val="300"/>
  <w15:docId w15:val="{3DB42695-D92C-4086-9D03-EB521063E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ALHEENA</cp:lastModifiedBy>
  <cp:revision>2</cp:revision>
  <dcterms:created xsi:type="dcterms:W3CDTF">2026-10-15T07:17:00Z</dcterms:created>
  <dcterms:modified xsi:type="dcterms:W3CDTF">2026-10-15T07:17:00Z</dcterms:modified>
  <cp:category/>
</cp:coreProperties>
</file>