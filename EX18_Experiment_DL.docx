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B5469" w14:textId="77777777" w:rsidR="00925F89" w:rsidRPr="00AD4770" w:rsidRDefault="00AD4770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4770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18: RNN, LSTM and GRU Hyperparameter Comparison</w:t>
      </w:r>
    </w:p>
    <w:p w14:paraId="59B27345" w14:textId="77777777" w:rsidR="00925F89" w:rsidRPr="00AD4770" w:rsidRDefault="00AD477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2DFD0B63" w14:textId="77777777" w:rsidR="00925F89" w:rsidRPr="00AD4770" w:rsidRDefault="00AD4770">
      <w:pPr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 xml:space="preserve">To tune RNN, LSTM, and GRU sentiment classifiers on the IMDB dataset using KerasTuner and compare test accuracy and </w:t>
      </w:r>
      <w:r w:rsidRPr="00AD4770">
        <w:rPr>
          <w:rFonts w:ascii="Times New Roman" w:hAnsi="Times New Roman" w:cs="Times New Roman"/>
          <w:sz w:val="24"/>
          <w:szCs w:val="24"/>
        </w:rPr>
        <w:t>parameter count.</w:t>
      </w:r>
    </w:p>
    <w:p w14:paraId="5FAAAF54" w14:textId="77777777" w:rsidR="00925F89" w:rsidRPr="00AD4770" w:rsidRDefault="00AD477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3215059B" w14:textId="77777777" w:rsidR="00925F89" w:rsidRPr="00AD4770" w:rsidRDefault="00AD4770">
      <w:pPr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b/>
          <w:sz w:val="24"/>
          <w:szCs w:val="24"/>
        </w:rPr>
        <w:t xml:space="preserve">Embedding: </w:t>
      </w:r>
      <w:r w:rsidRPr="00AD4770">
        <w:rPr>
          <w:rFonts w:ascii="Times New Roman" w:hAnsi="Times New Roman" w:cs="Times New Roman"/>
          <w:sz w:val="24"/>
          <w:szCs w:val="24"/>
        </w:rPr>
        <w:t>token ID -&gt; dense vector</w:t>
      </w:r>
    </w:p>
    <w:p w14:paraId="6B84C7D9" w14:textId="77777777" w:rsidR="00925F89" w:rsidRPr="00AD4770" w:rsidRDefault="00AD4770">
      <w:pPr>
        <w:ind w:left="288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>Maps each word ID to a learned numeric vector.</w:t>
      </w:r>
    </w:p>
    <w:p w14:paraId="5FF3C70B" w14:textId="77777777" w:rsidR="00925F89" w:rsidRPr="00AD4770" w:rsidRDefault="00AD4770">
      <w:pPr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b/>
          <w:sz w:val="24"/>
          <w:szCs w:val="24"/>
        </w:rPr>
        <w:t xml:space="preserve">Binary cross-entropy: </w:t>
      </w:r>
      <w:r w:rsidRPr="00AD4770">
        <w:rPr>
          <w:rFonts w:ascii="Times New Roman" w:hAnsi="Times New Roman" w:cs="Times New Roman"/>
          <w:sz w:val="24"/>
          <w:szCs w:val="24"/>
        </w:rPr>
        <w:t>L = -[y log(p) + (1-y) log(1-p)]</w:t>
      </w:r>
    </w:p>
    <w:p w14:paraId="2627CA8A" w14:textId="77777777" w:rsidR="00925F89" w:rsidRPr="00AD4770" w:rsidRDefault="00AD4770">
      <w:pPr>
        <w:ind w:left="288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>Measures error for positive/negative classification.</w:t>
      </w:r>
    </w:p>
    <w:p w14:paraId="5F91C5EE" w14:textId="77777777" w:rsidR="00925F89" w:rsidRPr="00AD4770" w:rsidRDefault="00AD4770">
      <w:pPr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b/>
          <w:sz w:val="24"/>
          <w:szCs w:val="24"/>
        </w:rPr>
        <w:t xml:space="preserve">Accuracy: </w:t>
      </w:r>
      <w:r w:rsidRPr="00AD4770">
        <w:rPr>
          <w:rFonts w:ascii="Times New Roman" w:hAnsi="Times New Roman" w:cs="Times New Roman"/>
          <w:sz w:val="24"/>
          <w:szCs w:val="24"/>
        </w:rPr>
        <w:t>Accura</w:t>
      </w:r>
      <w:r w:rsidRPr="00AD4770">
        <w:rPr>
          <w:rFonts w:ascii="Times New Roman" w:hAnsi="Times New Roman" w:cs="Times New Roman"/>
          <w:sz w:val="24"/>
          <w:szCs w:val="24"/>
        </w:rPr>
        <w:t>cy = correct predictions / total predictions</w:t>
      </w:r>
    </w:p>
    <w:p w14:paraId="76632555" w14:textId="77777777" w:rsidR="00925F89" w:rsidRPr="00AD4770" w:rsidRDefault="00AD4770">
      <w:pPr>
        <w:ind w:left="288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>Fraction of reviews classified correctly.</w:t>
      </w:r>
    </w:p>
    <w:p w14:paraId="549C20F8" w14:textId="77777777" w:rsidR="00925F89" w:rsidRPr="00AD4770" w:rsidRDefault="00AD4770">
      <w:pPr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b/>
          <w:sz w:val="24"/>
          <w:szCs w:val="24"/>
        </w:rPr>
        <w:t xml:space="preserve">Parameter count: </w:t>
      </w:r>
      <w:r w:rsidRPr="00AD4770">
        <w:rPr>
          <w:rFonts w:ascii="Times New Roman" w:hAnsi="Times New Roman" w:cs="Times New Roman"/>
          <w:sz w:val="24"/>
          <w:szCs w:val="24"/>
        </w:rPr>
        <w:t>Total parameters = trainable + non-trainable parameters</w:t>
      </w:r>
    </w:p>
    <w:p w14:paraId="04A9A3F0" w14:textId="77777777" w:rsidR="00925F89" w:rsidRPr="00AD4770" w:rsidRDefault="00AD4770">
      <w:pPr>
        <w:ind w:left="288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>Measures model size by number of parameters.</w:t>
      </w:r>
    </w:p>
    <w:p w14:paraId="7B02D97E" w14:textId="77777777" w:rsidR="00925F89" w:rsidRPr="00AD4770" w:rsidRDefault="00AD477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t>Flow Diagram</w:t>
      </w:r>
    </w:p>
    <w:p w14:paraId="375EB687" w14:textId="77777777" w:rsidR="00925F89" w:rsidRPr="00AD4770" w:rsidRDefault="00AD4770">
      <w:pPr>
        <w:jc w:val="center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E21010" wp14:editId="288EE5D8">
            <wp:extent cx="5394960" cy="192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8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2DB1" w14:textId="4F0A616B" w:rsidR="00925F89" w:rsidRPr="00AD4770" w:rsidRDefault="00AD4770" w:rsidP="00AD477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</w:p>
    <w:p w14:paraId="4C84A728" w14:textId="77777777" w:rsidR="00925F89" w:rsidRPr="00AD4770" w:rsidRDefault="00AD477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t>Code cell 21</w:t>
      </w:r>
    </w:p>
    <w:p w14:paraId="180D8ACA" w14:textId="77777777" w:rsidR="00925F89" w:rsidRPr="00AD4770" w:rsidRDefault="00AD47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>!pip -q install keras-tuner</w:t>
      </w:r>
    </w:p>
    <w:p w14:paraId="5A923861" w14:textId="77777777" w:rsidR="00925F89" w:rsidRPr="00AD4770" w:rsidRDefault="00AD477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t>Code cell 22</w:t>
      </w:r>
    </w:p>
    <w:p w14:paraId="3689C8A4" w14:textId="77777777" w:rsidR="00925F89" w:rsidRPr="00AD4770" w:rsidRDefault="00AD47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>import tensorflow as tf</w:t>
      </w:r>
      <w:r w:rsidRPr="00AD4770">
        <w:rPr>
          <w:rFonts w:ascii="Times New Roman" w:hAnsi="Times New Roman" w:cs="Times New Roman"/>
          <w:sz w:val="24"/>
          <w:szCs w:val="24"/>
        </w:rPr>
        <w:br/>
        <w:t>import keras_tuner as kt</w:t>
      </w:r>
      <w:r w:rsidRPr="00AD4770">
        <w:rPr>
          <w:rFonts w:ascii="Times New Roman" w:hAnsi="Times New Roman" w:cs="Times New Roman"/>
          <w:sz w:val="24"/>
          <w:szCs w:val="24"/>
        </w:rPr>
        <w:br/>
        <w:t>import time</w:t>
      </w:r>
      <w:r w:rsidRPr="00AD4770">
        <w:rPr>
          <w:rFonts w:ascii="Times New Roman" w:hAnsi="Times New Roman" w:cs="Times New Roman"/>
          <w:sz w:val="24"/>
          <w:szCs w:val="24"/>
        </w:rPr>
        <w:br/>
      </w:r>
      <w:r w:rsidRPr="00AD4770">
        <w:rPr>
          <w:rFonts w:ascii="Times New Roman" w:hAnsi="Times New Roman" w:cs="Times New Roman"/>
          <w:sz w:val="24"/>
          <w:szCs w:val="24"/>
        </w:rPr>
        <w:lastRenderedPageBreak/>
        <w:br/>
        <w:t>(X,y),(Xt,yt)=tf.keras.datasets.imdb.load_data(num_words=5000)</w:t>
      </w:r>
      <w:r w:rsidRPr="00AD4770">
        <w:rPr>
          <w:rFonts w:ascii="Times New Roman" w:hAnsi="Times New Roman" w:cs="Times New Roman"/>
          <w:sz w:val="24"/>
          <w:szCs w:val="24"/>
        </w:rPr>
        <w:br/>
        <w:t>X=tf</w:t>
      </w:r>
      <w:r w:rsidRPr="00AD4770">
        <w:rPr>
          <w:rFonts w:ascii="Times New Roman" w:hAnsi="Times New Roman" w:cs="Times New Roman"/>
          <w:sz w:val="24"/>
          <w:szCs w:val="24"/>
        </w:rPr>
        <w:t>.keras.utils.pad_sequences(X,maxlen=100)</w:t>
      </w:r>
      <w:r w:rsidRPr="00AD4770">
        <w:rPr>
          <w:rFonts w:ascii="Times New Roman" w:hAnsi="Times New Roman" w:cs="Times New Roman"/>
          <w:sz w:val="24"/>
          <w:szCs w:val="24"/>
        </w:rPr>
        <w:br/>
        <w:t>Xt=tf.keras.utils.pad_sequences(Xt,maxlen=100)</w:t>
      </w:r>
      <w:r w:rsidRPr="00AD4770">
        <w:rPr>
          <w:rFonts w:ascii="Times New Roman" w:hAnsi="Times New Roman" w:cs="Times New Roman"/>
          <w:sz w:val="24"/>
          <w:szCs w:val="24"/>
        </w:rPr>
        <w:br/>
      </w:r>
      <w:r w:rsidRPr="00AD4770">
        <w:rPr>
          <w:rFonts w:ascii="Times New Roman" w:hAnsi="Times New Roman" w:cs="Times New Roman"/>
          <w:sz w:val="24"/>
          <w:szCs w:val="24"/>
        </w:rPr>
        <w:br/>
        <w:t>for cell in ["RNN","LSTM","GRU"]: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def build(hp):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units=hp.Choice("units",[16,32])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drop=hp.Choice("dropout",[0.2,0.4])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emb=hp.Choice("embedd</w:t>
      </w:r>
      <w:r w:rsidRPr="00AD4770">
        <w:rPr>
          <w:rFonts w:ascii="Times New Roman" w:hAnsi="Times New Roman" w:cs="Times New Roman"/>
          <w:sz w:val="24"/>
          <w:szCs w:val="24"/>
        </w:rPr>
        <w:t>ing",[16,32])</w:t>
      </w:r>
      <w:r w:rsidRPr="00AD4770">
        <w:rPr>
          <w:rFonts w:ascii="Times New Roman" w:hAnsi="Times New Roman" w:cs="Times New Roman"/>
          <w:sz w:val="24"/>
          <w:szCs w:val="24"/>
        </w:rPr>
        <w:br/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layer=(tf.keras.layers.SimpleRNN(units) if cell=="RNN"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       else tf.keras.layers.LSTM(units) if cell=="LSTM"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       else tf.keras.layers.GRU(units))</w:t>
      </w:r>
      <w:r w:rsidRPr="00AD4770">
        <w:rPr>
          <w:rFonts w:ascii="Times New Roman" w:hAnsi="Times New Roman" w:cs="Times New Roman"/>
          <w:sz w:val="24"/>
          <w:szCs w:val="24"/>
        </w:rPr>
        <w:br/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m=tf.keras.Sequential([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    tf.keras.layers.Embed</w:t>
      </w:r>
      <w:r w:rsidRPr="00AD4770">
        <w:rPr>
          <w:rFonts w:ascii="Times New Roman" w:hAnsi="Times New Roman" w:cs="Times New Roman"/>
          <w:sz w:val="24"/>
          <w:szCs w:val="24"/>
        </w:rPr>
        <w:t>ding(5000,emb),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    layer,tf.keras.layers.Dropout(drop),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    tf.keras.layers.Dense(1,activation="sigmoid")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])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m.compile(optimizer="adam",loss="binary_crossentropy",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          metrics=["accuracy"])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return m</w:t>
      </w:r>
      <w:r w:rsidRPr="00AD4770">
        <w:rPr>
          <w:rFonts w:ascii="Times New Roman" w:hAnsi="Times New Roman" w:cs="Times New Roman"/>
          <w:sz w:val="24"/>
          <w:szCs w:val="24"/>
        </w:rPr>
        <w:br/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AD4770">
        <w:rPr>
          <w:rFonts w:ascii="Times New Roman" w:hAnsi="Times New Roman" w:cs="Times New Roman"/>
          <w:sz w:val="24"/>
          <w:szCs w:val="24"/>
        </w:rPr>
        <w:t xml:space="preserve">   tuner=kt.RandomSearch(build,objective="val_accuracy",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                  max_trials=2,directory="tune",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                  project_name=cell,overwrite=True)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tuner.search(X[:5000],y[:5000],epochs=2,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             validation_split=.2,</w:t>
      </w:r>
      <w:r w:rsidRPr="00AD4770">
        <w:rPr>
          <w:rFonts w:ascii="Times New Roman" w:hAnsi="Times New Roman" w:cs="Times New Roman"/>
          <w:sz w:val="24"/>
          <w:szCs w:val="24"/>
        </w:rPr>
        <w:t>verbose=0)</w:t>
      </w:r>
      <w:r w:rsidRPr="00AD4770">
        <w:rPr>
          <w:rFonts w:ascii="Times New Roman" w:hAnsi="Times New Roman" w:cs="Times New Roman"/>
          <w:sz w:val="24"/>
          <w:szCs w:val="24"/>
        </w:rPr>
        <w:br/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m=tuner.get_best_models(1)[0]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print(cell,"Best settings:",tuner.get_best_hyperparameters(1)[0].values)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print("Test accuracy:",m.evaluate(Xt,yt,verbose=0)[1])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  print("Parameters:",m.count_params())</w:t>
      </w:r>
    </w:p>
    <w:p w14:paraId="5EE30887" w14:textId="77777777" w:rsidR="00925F89" w:rsidRPr="00AD4770" w:rsidRDefault="00AD477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t>Saved Output from Colab</w:t>
      </w:r>
    </w:p>
    <w:p w14:paraId="46CB11C9" w14:textId="77777777" w:rsidR="00925F89" w:rsidRPr="00AD4770" w:rsidRDefault="00AD477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t>Output f</w:t>
      </w:r>
      <w:r w:rsidRPr="00AD4770">
        <w:rPr>
          <w:rFonts w:ascii="Times New Roman" w:hAnsi="Times New Roman" w:cs="Times New Roman"/>
          <w:color w:val="auto"/>
          <w:sz w:val="24"/>
          <w:szCs w:val="24"/>
        </w:rPr>
        <w:t>or code cell 21</w:t>
      </w:r>
    </w:p>
    <w:p w14:paraId="777637B0" w14:textId="77777777" w:rsidR="00925F89" w:rsidRPr="00AD4770" w:rsidRDefault="00AD477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━━━━━━━━━━━━━━━━━━━━━━━━━━━━━━━━━━━━━━━━</w:t>
      </w:r>
      <w:r w:rsidRPr="00AD4770">
        <w:rPr>
          <w:rFonts w:ascii="Times New Roman" w:hAnsi="Times New Roman" w:cs="Times New Roman"/>
          <w:sz w:val="24"/>
          <w:szCs w:val="24"/>
        </w:rPr>
        <w:t xml:space="preserve"> 0.0/129.4 kB ? eta -:--:--   </w:t>
      </w:r>
      <w:r w:rsidRPr="00AD4770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━━━━━━━━━━━━━━━━━━━━━━━━━━━━━━━━━━━━━━━━</w:t>
      </w:r>
      <w:r w:rsidRPr="00AD4770">
        <w:rPr>
          <w:rFonts w:ascii="Times New Roman" w:hAnsi="Times New Roman" w:cs="Times New Roman"/>
          <w:sz w:val="24"/>
          <w:szCs w:val="24"/>
        </w:rPr>
        <w:t xml:space="preserve"> 129.4/129.4 kB 4.0 MB/s eta 0:00:00</w:t>
      </w:r>
    </w:p>
    <w:p w14:paraId="0D435BD1" w14:textId="77777777" w:rsidR="00925F89" w:rsidRPr="00AD4770" w:rsidRDefault="00AD477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lastRenderedPageBreak/>
        <w:t>Output for code cell 22</w:t>
      </w:r>
    </w:p>
    <w:p w14:paraId="6C262495" w14:textId="77777777" w:rsidR="00925F89" w:rsidRPr="00AD4770" w:rsidRDefault="00AD477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>Downloading data from https://storage.googleapis.com/tensorflow/tf-ke</w:t>
      </w:r>
      <w:r w:rsidRPr="00AD4770">
        <w:rPr>
          <w:rFonts w:ascii="Times New Roman" w:hAnsi="Times New Roman" w:cs="Times New Roman"/>
          <w:sz w:val="24"/>
          <w:szCs w:val="24"/>
        </w:rPr>
        <w:t>ras-datasets/imdb.npz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17464789/17464789 </w:t>
      </w:r>
      <w:r w:rsidRPr="00AD4770">
        <w:rPr>
          <w:rFonts w:ascii="MS Mincho" w:eastAsia="MS Mincho" w:hAnsi="MS Mincho" w:cs="MS Mincho" w:hint="eastAsia"/>
          <w:sz w:val="24"/>
          <w:szCs w:val="24"/>
        </w:rPr>
        <w:t>━━━━━━━━━━━━━━━━━━━━</w:t>
      </w:r>
      <w:r w:rsidRPr="00AD4770">
        <w:rPr>
          <w:rFonts w:ascii="Times New Roman" w:hAnsi="Times New Roman" w:cs="Times New Roman"/>
          <w:sz w:val="24"/>
          <w:szCs w:val="24"/>
        </w:rPr>
        <w:t xml:space="preserve"> 1s 0us/step</w:t>
      </w:r>
    </w:p>
    <w:p w14:paraId="0E566929" w14:textId="77777777" w:rsidR="00925F89" w:rsidRPr="00AD4770" w:rsidRDefault="00AD477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 xml:space="preserve">/usr/local/lib/python3.13/dist-packages/keras/src/saving/saving_lib.py:797: UserWarning: Skipping variable loading for optimizer 'adam', because it has 2 variables whereas the saved optimizer has 14 variables. </w:t>
      </w:r>
      <w:r w:rsidRPr="00AD4770">
        <w:rPr>
          <w:rFonts w:ascii="Times New Roman" w:hAnsi="Times New Roman" w:cs="Times New Roman"/>
          <w:sz w:val="24"/>
          <w:szCs w:val="24"/>
        </w:rPr>
        <w:br/>
        <w:t xml:space="preserve">  saveable.load_own_variables(weights_store.g</w:t>
      </w:r>
      <w:r w:rsidRPr="00AD4770">
        <w:rPr>
          <w:rFonts w:ascii="Times New Roman" w:hAnsi="Times New Roman" w:cs="Times New Roman"/>
          <w:sz w:val="24"/>
          <w:szCs w:val="24"/>
        </w:rPr>
        <w:t>et(inner_path))</w:t>
      </w:r>
    </w:p>
    <w:p w14:paraId="240CF548" w14:textId="77777777" w:rsidR="00925F89" w:rsidRPr="00AD4770" w:rsidRDefault="00AD477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AD4770">
        <w:rPr>
          <w:rFonts w:ascii="Times New Roman" w:hAnsi="Times New Roman" w:cs="Times New Roman"/>
          <w:sz w:val="24"/>
          <w:szCs w:val="24"/>
        </w:rPr>
        <w:t>RNN Best settings: {'units': 16, 'dropout': 0.2, 'embedding': 16}</w:t>
      </w:r>
      <w:r w:rsidRPr="00AD4770">
        <w:rPr>
          <w:rFonts w:ascii="Times New Roman" w:hAnsi="Times New Roman" w:cs="Times New Roman"/>
          <w:sz w:val="24"/>
          <w:szCs w:val="24"/>
        </w:rPr>
        <w:br/>
        <w:t>Test accuracy: 0.7781999707221985</w:t>
      </w:r>
      <w:r w:rsidRPr="00AD4770">
        <w:rPr>
          <w:rFonts w:ascii="Times New Roman" w:hAnsi="Times New Roman" w:cs="Times New Roman"/>
          <w:sz w:val="24"/>
          <w:szCs w:val="24"/>
        </w:rPr>
        <w:br/>
        <w:t>Parameters: 80545</w:t>
      </w:r>
      <w:r w:rsidRPr="00AD4770">
        <w:rPr>
          <w:rFonts w:ascii="Times New Roman" w:hAnsi="Times New Roman" w:cs="Times New Roman"/>
          <w:sz w:val="24"/>
          <w:szCs w:val="24"/>
        </w:rPr>
        <w:br/>
        <w:t>LSTM Best settings: {'units': 32, 'dropout': 0.2, 'embedding': 16}</w:t>
      </w:r>
      <w:r w:rsidRPr="00AD4770">
        <w:rPr>
          <w:rFonts w:ascii="Times New Roman" w:hAnsi="Times New Roman" w:cs="Times New Roman"/>
          <w:sz w:val="24"/>
          <w:szCs w:val="24"/>
        </w:rPr>
        <w:br/>
        <w:t>Test accuracy: 0.8017200231552124</w:t>
      </w:r>
      <w:r w:rsidRPr="00AD4770">
        <w:rPr>
          <w:rFonts w:ascii="Times New Roman" w:hAnsi="Times New Roman" w:cs="Times New Roman"/>
          <w:sz w:val="24"/>
          <w:szCs w:val="24"/>
        </w:rPr>
        <w:br/>
        <w:t>Parameters: 86305</w:t>
      </w:r>
      <w:r w:rsidRPr="00AD4770">
        <w:rPr>
          <w:rFonts w:ascii="Times New Roman" w:hAnsi="Times New Roman" w:cs="Times New Roman"/>
          <w:sz w:val="24"/>
          <w:szCs w:val="24"/>
        </w:rPr>
        <w:br/>
        <w:t>GRU</w:t>
      </w:r>
      <w:r w:rsidRPr="00AD4770">
        <w:rPr>
          <w:rFonts w:ascii="Times New Roman" w:hAnsi="Times New Roman" w:cs="Times New Roman"/>
          <w:sz w:val="24"/>
          <w:szCs w:val="24"/>
        </w:rPr>
        <w:t xml:space="preserve"> Best settings: {'units': 16, 'dropout': 0.2, 'embedding': 16}</w:t>
      </w:r>
      <w:r w:rsidRPr="00AD4770">
        <w:rPr>
          <w:rFonts w:ascii="Times New Roman" w:hAnsi="Times New Roman" w:cs="Times New Roman"/>
          <w:sz w:val="24"/>
          <w:szCs w:val="24"/>
        </w:rPr>
        <w:br/>
        <w:t>Test accuracy: 0.7630800008773804</w:t>
      </w:r>
      <w:r w:rsidRPr="00AD4770">
        <w:rPr>
          <w:rFonts w:ascii="Times New Roman" w:hAnsi="Times New Roman" w:cs="Times New Roman"/>
          <w:sz w:val="24"/>
          <w:szCs w:val="24"/>
        </w:rPr>
        <w:br/>
        <w:t>Parameters: 81649</w:t>
      </w:r>
    </w:p>
    <w:p w14:paraId="157B908F" w14:textId="77777777" w:rsidR="00925F89" w:rsidRPr="00AD4770" w:rsidRDefault="00AD477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D4770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40658668" w14:textId="77777777" w:rsidR="00925F89" w:rsidRDefault="00AD4770">
      <w:r w:rsidRPr="00AD4770">
        <w:rPr>
          <w:rFonts w:ascii="Times New Roman" w:hAnsi="Times New Roman" w:cs="Times New Roman"/>
          <w:sz w:val="24"/>
          <w:szCs w:val="24"/>
        </w:rPr>
        <w:t>The saved notebook reports the selected h</w:t>
      </w:r>
      <w:r>
        <w:t>yperparameters, test accuracy, and parameter count for RNN, LSTM, and GRU.</w:t>
      </w:r>
    </w:p>
    <w:sectPr w:rsidR="00925F8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5F89"/>
    <w:rsid w:val="00AA1D8D"/>
    <w:rsid w:val="00AD47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45301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2725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2026-10-26T01:59:00Z</dcterms:created>
  <dcterms:modified xsi:type="dcterms:W3CDTF">2026-10-26T01:59:00Z</dcterms:modified>
  <cp:category/>
</cp:coreProperties>
</file>