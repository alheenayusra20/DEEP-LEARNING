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5C737" w14:textId="77777777" w:rsidR="003D0440" w:rsidRPr="00293A12" w:rsidRDefault="00293A12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93A12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17: RNN Gradient Analysis and Gradient Clipping</w:t>
      </w:r>
    </w:p>
    <w:p w14:paraId="110F7854" w14:textId="77777777" w:rsidR="003D0440" w:rsidRPr="00293A12" w:rsidRDefault="00293A1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1987DCAD" w14:textId="77777777" w:rsidR="003D0440" w:rsidRPr="00293A12" w:rsidRDefault="00293A12">
      <w:pPr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 xml:space="preserve">To compare character-level RNN training with no clipping, clipnorm, and clipvalue settings and inspect the saved loss </w:t>
      </w:r>
      <w:r w:rsidRPr="00293A12">
        <w:rPr>
          <w:rFonts w:ascii="Times New Roman" w:hAnsi="Times New Roman" w:cs="Times New Roman"/>
          <w:sz w:val="24"/>
          <w:szCs w:val="24"/>
        </w:rPr>
        <w:t>values and loss curve.</w:t>
      </w:r>
    </w:p>
    <w:p w14:paraId="0C298822" w14:textId="77777777" w:rsidR="003D0440" w:rsidRPr="00293A12" w:rsidRDefault="00293A1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30582511" w14:textId="77777777" w:rsidR="003D0440" w:rsidRPr="00293A12" w:rsidRDefault="00293A12">
      <w:pPr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b/>
          <w:sz w:val="24"/>
          <w:szCs w:val="24"/>
        </w:rPr>
        <w:t xml:space="preserve">Global gradient norm: </w:t>
      </w:r>
      <w:r w:rsidRPr="00293A12">
        <w:rPr>
          <w:rFonts w:ascii="Times New Roman" w:hAnsi="Times New Roman" w:cs="Times New Roman"/>
          <w:sz w:val="24"/>
          <w:szCs w:val="24"/>
        </w:rPr>
        <w:t>||g||_2 = sqrt(sum_i g_i^2)</w:t>
      </w:r>
    </w:p>
    <w:p w14:paraId="4092D72A" w14:textId="77777777" w:rsidR="003D0440" w:rsidRPr="00293A12" w:rsidRDefault="00293A12">
      <w:pPr>
        <w:ind w:left="288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>Measures the combined size of the gradient values.</w:t>
      </w:r>
    </w:p>
    <w:p w14:paraId="5C5545DD" w14:textId="77777777" w:rsidR="003D0440" w:rsidRPr="00293A12" w:rsidRDefault="00293A12">
      <w:pPr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b/>
          <w:sz w:val="24"/>
          <w:szCs w:val="24"/>
        </w:rPr>
        <w:t xml:space="preserve">Clip by norm: </w:t>
      </w:r>
      <w:r w:rsidRPr="00293A12">
        <w:rPr>
          <w:rFonts w:ascii="Times New Roman" w:hAnsi="Times New Roman" w:cs="Times New Roman"/>
          <w:sz w:val="24"/>
          <w:szCs w:val="24"/>
        </w:rPr>
        <w:t>g_new = g * min(1, c / ||g||_2)</w:t>
      </w:r>
    </w:p>
    <w:p w14:paraId="4E6626CC" w14:textId="77777777" w:rsidR="003D0440" w:rsidRPr="00293A12" w:rsidRDefault="00293A12">
      <w:pPr>
        <w:ind w:left="288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>Scales gradients down when their norm exceeds threshol</w:t>
      </w:r>
      <w:r w:rsidRPr="00293A12">
        <w:rPr>
          <w:rFonts w:ascii="Times New Roman" w:hAnsi="Times New Roman" w:cs="Times New Roman"/>
          <w:sz w:val="24"/>
          <w:szCs w:val="24"/>
        </w:rPr>
        <w:t>d c.</w:t>
      </w:r>
    </w:p>
    <w:p w14:paraId="3FEB2F16" w14:textId="77777777" w:rsidR="003D0440" w:rsidRPr="00293A12" w:rsidRDefault="00293A12">
      <w:pPr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b/>
          <w:sz w:val="24"/>
          <w:szCs w:val="24"/>
        </w:rPr>
        <w:t xml:space="preserve">Clip by value: </w:t>
      </w:r>
      <w:r w:rsidRPr="00293A12">
        <w:rPr>
          <w:rFonts w:ascii="Times New Roman" w:hAnsi="Times New Roman" w:cs="Times New Roman"/>
          <w:sz w:val="24"/>
          <w:szCs w:val="24"/>
        </w:rPr>
        <w:t>g_new_i = clip(g_i, -c, c)</w:t>
      </w:r>
    </w:p>
    <w:p w14:paraId="3C7A23B4" w14:textId="77777777" w:rsidR="003D0440" w:rsidRPr="00293A12" w:rsidRDefault="00293A12">
      <w:pPr>
        <w:ind w:left="288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>Limits each gradient component to a specified range.</w:t>
      </w:r>
    </w:p>
    <w:p w14:paraId="34B87986" w14:textId="77777777" w:rsidR="003D0440" w:rsidRPr="00293A12" w:rsidRDefault="00293A1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241AC7F2" w14:textId="77777777" w:rsidR="003D0440" w:rsidRPr="00293A12" w:rsidRDefault="00293A12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95909" wp14:editId="485972E7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7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4A95" w14:textId="23C81839" w:rsidR="003D0440" w:rsidRPr="00293A12" w:rsidRDefault="00293A12" w:rsidP="00293A1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0FBCF97E" w14:textId="77777777" w:rsidR="003D0440" w:rsidRPr="00293A12" w:rsidRDefault="00293A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>import tensorflow a</w:t>
      </w:r>
      <w:r w:rsidRPr="00293A12">
        <w:rPr>
          <w:rFonts w:ascii="Times New Roman" w:hAnsi="Times New Roman" w:cs="Times New Roman"/>
          <w:sz w:val="24"/>
          <w:szCs w:val="24"/>
        </w:rPr>
        <w:t>s tf</w:t>
      </w:r>
      <w:r w:rsidRPr="00293A12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93A12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93A12">
        <w:rPr>
          <w:rFonts w:ascii="Times New Roman" w:hAnsi="Times New Roman" w:cs="Times New Roman"/>
          <w:sz w:val="24"/>
          <w:szCs w:val="24"/>
        </w:rPr>
        <w:br/>
      </w:r>
      <w:r w:rsidRPr="00293A12">
        <w:rPr>
          <w:rFonts w:ascii="Times New Roman" w:hAnsi="Times New Roman" w:cs="Times New Roman"/>
          <w:sz w:val="24"/>
          <w:szCs w:val="24"/>
        </w:rPr>
        <w:br/>
        <w:t>text = "deep learning is useful " * 100</w:t>
      </w:r>
      <w:r w:rsidRPr="00293A12">
        <w:rPr>
          <w:rFonts w:ascii="Times New Roman" w:hAnsi="Times New Roman" w:cs="Times New Roman"/>
          <w:sz w:val="24"/>
          <w:szCs w:val="24"/>
        </w:rPr>
        <w:br/>
        <w:t>chars = sorted(set(text))</w:t>
      </w:r>
      <w:r w:rsidRPr="00293A12">
        <w:rPr>
          <w:rFonts w:ascii="Times New Roman" w:hAnsi="Times New Roman" w:cs="Times New Roman"/>
          <w:sz w:val="24"/>
          <w:szCs w:val="24"/>
        </w:rPr>
        <w:br/>
        <w:t>data = np.array([chars.index(c) for c in text])</w:t>
      </w:r>
      <w:r w:rsidRPr="00293A12">
        <w:rPr>
          <w:rFonts w:ascii="Times New Roman" w:hAnsi="Times New Roman" w:cs="Times New Roman"/>
          <w:sz w:val="24"/>
          <w:szCs w:val="24"/>
        </w:rPr>
        <w:br/>
        <w:t>X = np.array([data[i:i+10] for i in range(len(data)-10)])</w:t>
      </w:r>
      <w:r w:rsidRPr="00293A12">
        <w:rPr>
          <w:rFonts w:ascii="Times New Roman" w:hAnsi="Times New Roman" w:cs="Times New Roman"/>
          <w:sz w:val="24"/>
          <w:szCs w:val="24"/>
        </w:rPr>
        <w:br/>
        <w:t>y = data[10:]</w:t>
      </w:r>
      <w:r w:rsidRPr="00293A12">
        <w:rPr>
          <w:rFonts w:ascii="Times New Roman" w:hAnsi="Times New Roman" w:cs="Times New Roman"/>
          <w:sz w:val="24"/>
          <w:szCs w:val="24"/>
        </w:rPr>
        <w:br/>
      </w:r>
      <w:r w:rsidRPr="00293A12">
        <w:rPr>
          <w:rFonts w:ascii="Times New Roman" w:hAnsi="Times New Roman" w:cs="Times New Roman"/>
          <w:sz w:val="24"/>
          <w:szCs w:val="24"/>
        </w:rPr>
        <w:br/>
        <w:t>for name, cl</w:t>
      </w:r>
      <w:r w:rsidRPr="00293A12">
        <w:rPr>
          <w:rFonts w:ascii="Times New Roman" w:hAnsi="Times New Roman" w:cs="Times New Roman"/>
          <w:sz w:val="24"/>
          <w:szCs w:val="24"/>
        </w:rPr>
        <w:t>ip in [("No clipping",None),</w:t>
      </w:r>
      <w:r w:rsidRPr="00293A12">
        <w:rPr>
          <w:rFonts w:ascii="Times New Roman" w:hAnsi="Times New Roman" w:cs="Times New Roman"/>
          <w:sz w:val="24"/>
          <w:szCs w:val="24"/>
        </w:rPr>
        <w:br/>
      </w:r>
      <w:r w:rsidRPr="00293A1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("Clipnorm",1.0),("Clipvalue",0.5)]: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m = tf.keras.Sequential([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    tf.keras.layers.Embedding(len(chars),8),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    tf.keras.layers.SimpleRNN(16),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    tf.keras.layers.Dense(len(chars))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])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293A12">
        <w:rPr>
          <w:rFonts w:ascii="Times New Roman" w:hAnsi="Times New Roman" w:cs="Times New Roman"/>
          <w:sz w:val="24"/>
          <w:szCs w:val="24"/>
        </w:rPr>
        <w:t>opt = tf.keras.optimizers.Adam(learning_rate=.1,clipnorm=clip)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if name == "Clipvalue":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    opt = tf.keras.optimizers.Adam(learning_rate=.1,clipvalue=.5)</w:t>
      </w:r>
      <w:r w:rsidRPr="00293A12">
        <w:rPr>
          <w:rFonts w:ascii="Times New Roman" w:hAnsi="Times New Roman" w:cs="Times New Roman"/>
          <w:sz w:val="24"/>
          <w:szCs w:val="24"/>
        </w:rPr>
        <w:br/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m.compile(optimizer=opt,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          loss=tf.keras.losses.SparseCategoricalCrossentropy(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              from_logits=True))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h = m.fit(X[:500],y[:500],epochs=3,verbose=0)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print(name,"Final loss:",h.history["loss"][-1])</w:t>
      </w:r>
      <w:r w:rsidRPr="00293A12">
        <w:rPr>
          <w:rFonts w:ascii="Times New Roman" w:hAnsi="Times New Roman" w:cs="Times New Roman"/>
          <w:sz w:val="24"/>
          <w:szCs w:val="24"/>
        </w:rPr>
        <w:br/>
        <w:t xml:space="preserve">    plt.plot(h.history["loss"],label=name)</w:t>
      </w:r>
      <w:r w:rsidRPr="00293A12">
        <w:rPr>
          <w:rFonts w:ascii="Times New Roman" w:hAnsi="Times New Roman" w:cs="Times New Roman"/>
          <w:sz w:val="24"/>
          <w:szCs w:val="24"/>
        </w:rPr>
        <w:br/>
      </w:r>
      <w:r w:rsidRPr="00293A12">
        <w:rPr>
          <w:rFonts w:ascii="Times New Roman" w:hAnsi="Times New Roman" w:cs="Times New Roman"/>
          <w:sz w:val="24"/>
          <w:szCs w:val="24"/>
        </w:rPr>
        <w:br/>
        <w:t>plt.xlabel("Epoch")</w:t>
      </w:r>
      <w:r w:rsidRPr="00293A12">
        <w:rPr>
          <w:rFonts w:ascii="Times New Roman" w:hAnsi="Times New Roman" w:cs="Times New Roman"/>
          <w:sz w:val="24"/>
          <w:szCs w:val="24"/>
        </w:rPr>
        <w:br/>
        <w:t>plt.ylabel("Loss")</w:t>
      </w:r>
      <w:r w:rsidRPr="00293A12">
        <w:rPr>
          <w:rFonts w:ascii="Times New Roman" w:hAnsi="Times New Roman" w:cs="Times New Roman"/>
          <w:sz w:val="24"/>
          <w:szCs w:val="24"/>
        </w:rPr>
        <w:br/>
        <w:t>plt.legend()</w:t>
      </w:r>
      <w:r w:rsidRPr="00293A12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5FBC1590" w14:textId="77777777" w:rsidR="003D0440" w:rsidRPr="00293A12" w:rsidRDefault="00293A1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>Saved Out</w:t>
      </w:r>
      <w:r w:rsidRPr="00293A12">
        <w:rPr>
          <w:rFonts w:ascii="Times New Roman" w:hAnsi="Times New Roman" w:cs="Times New Roman"/>
          <w:color w:val="auto"/>
          <w:sz w:val="24"/>
          <w:szCs w:val="24"/>
        </w:rPr>
        <w:t>put from Colab</w:t>
      </w:r>
    </w:p>
    <w:p w14:paraId="4D941765" w14:textId="4E56022C" w:rsidR="003D0440" w:rsidRPr="00293A12" w:rsidRDefault="00293A1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 xml:space="preserve">Output </w:t>
      </w:r>
    </w:p>
    <w:p w14:paraId="45524E9D" w14:textId="77777777" w:rsidR="003D0440" w:rsidRPr="00293A12" w:rsidRDefault="00293A1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>No clipping Final loss: 0.01875300146639347</w:t>
      </w:r>
      <w:r w:rsidRPr="00293A12">
        <w:rPr>
          <w:rFonts w:ascii="Times New Roman" w:hAnsi="Times New Roman" w:cs="Times New Roman"/>
          <w:sz w:val="24"/>
          <w:szCs w:val="24"/>
        </w:rPr>
        <w:br/>
        <w:t>Clipnorm Final loss: 0.016703156754374504</w:t>
      </w:r>
      <w:r w:rsidRPr="00293A12">
        <w:rPr>
          <w:rFonts w:ascii="Times New Roman" w:hAnsi="Times New Roman" w:cs="Times New Roman"/>
          <w:sz w:val="24"/>
          <w:szCs w:val="24"/>
        </w:rPr>
        <w:br/>
        <w:t>Clipvalue Final loss: 0.017000753432512283</w:t>
      </w:r>
    </w:p>
    <w:p w14:paraId="019EBD79" w14:textId="77777777" w:rsidR="003D0440" w:rsidRPr="00293A12" w:rsidRDefault="00293A12">
      <w:pPr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41D775AB" w14:textId="77777777" w:rsidR="003D0440" w:rsidRPr="00293A12" w:rsidRDefault="00293A12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99F072" wp14:editId="6EAA07CC">
            <wp:extent cx="5303520" cy="397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7_cell20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9042" w14:textId="77777777" w:rsidR="003D0440" w:rsidRPr="00293A12" w:rsidRDefault="00293A1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93A12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6314226B" w14:textId="77777777" w:rsidR="003D0440" w:rsidRPr="00293A12" w:rsidRDefault="00293A12">
      <w:pPr>
        <w:rPr>
          <w:rFonts w:ascii="Times New Roman" w:hAnsi="Times New Roman" w:cs="Times New Roman"/>
          <w:sz w:val="24"/>
          <w:szCs w:val="24"/>
        </w:rPr>
      </w:pPr>
      <w:r w:rsidRPr="00293A12">
        <w:rPr>
          <w:rFonts w:ascii="Times New Roman" w:hAnsi="Times New Roman" w:cs="Times New Roman"/>
          <w:sz w:val="24"/>
          <w:szCs w:val="24"/>
        </w:rPr>
        <w:t xml:space="preserve">The saved notebook compares the final loss for no clipping, clipnorm, and clipvalue </w:t>
      </w:r>
      <w:r w:rsidRPr="00293A12">
        <w:rPr>
          <w:rFonts w:ascii="Times New Roman" w:hAnsi="Times New Roman" w:cs="Times New Roman"/>
          <w:sz w:val="24"/>
          <w:szCs w:val="24"/>
        </w:rPr>
        <w:t>and includes a loss plot.</w:t>
      </w:r>
    </w:p>
    <w:sectPr w:rsidR="003D0440" w:rsidRPr="00293A1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A12"/>
    <w:rsid w:val="0029639D"/>
    <w:rsid w:val="00326F90"/>
    <w:rsid w:val="003D04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19C36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2026-10-26T01:57:00Z</dcterms:created>
  <dcterms:modified xsi:type="dcterms:W3CDTF">2026-10-26T01:57:00Z</dcterms:modified>
  <cp:category/>
</cp:coreProperties>
</file>