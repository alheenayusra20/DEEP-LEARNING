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D709D" w14:textId="77777777" w:rsidR="00645542" w:rsidRPr="00E10349" w:rsidRDefault="00E10349">
      <w:pPr>
        <w:pStyle w:val="Title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10349">
        <w:rPr>
          <w:rFonts w:ascii="Times New Roman" w:hAnsi="Times New Roman" w:cs="Times New Roman"/>
          <w:b/>
          <w:bCs/>
          <w:color w:val="auto"/>
          <w:sz w:val="32"/>
          <w:szCs w:val="32"/>
        </w:rPr>
        <w:t>EXPERIMENT 14: Unfolded RNN Architecture Visualization</w:t>
      </w:r>
    </w:p>
    <w:p w14:paraId="7E226B27" w14:textId="77777777" w:rsidR="00645542" w:rsidRPr="00E10349" w:rsidRDefault="00E10349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E10349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14:paraId="0975C10A" w14:textId="77777777" w:rsidR="00645542" w:rsidRPr="00E10349" w:rsidRDefault="00E10349">
      <w:pPr>
        <w:rPr>
          <w:rFonts w:ascii="Times New Roman" w:hAnsi="Times New Roman" w:cs="Times New Roman"/>
          <w:sz w:val="24"/>
          <w:szCs w:val="24"/>
        </w:rPr>
      </w:pPr>
      <w:r w:rsidRPr="00E10349">
        <w:rPr>
          <w:rFonts w:ascii="Times New Roman" w:hAnsi="Times New Roman" w:cs="Times New Roman"/>
          <w:sz w:val="24"/>
          <w:szCs w:val="24"/>
        </w:rPr>
        <w:t xml:space="preserve">To visualise a SimpleRNN across five time steps, extract its input and recurrent weights, and inspect the hidden-state </w:t>
      </w:r>
      <w:r w:rsidRPr="00E10349">
        <w:rPr>
          <w:rFonts w:ascii="Times New Roman" w:hAnsi="Times New Roman" w:cs="Times New Roman"/>
          <w:sz w:val="24"/>
          <w:szCs w:val="24"/>
        </w:rPr>
        <w:t>values.</w:t>
      </w:r>
    </w:p>
    <w:p w14:paraId="057B5881" w14:textId="77777777" w:rsidR="00645542" w:rsidRPr="00E10349" w:rsidRDefault="00E10349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E10349">
        <w:rPr>
          <w:rFonts w:ascii="Times New Roman" w:hAnsi="Times New Roman" w:cs="Times New Roman"/>
          <w:color w:val="auto"/>
          <w:sz w:val="24"/>
          <w:szCs w:val="24"/>
        </w:rPr>
        <w:t>Formula / Mathematical Overview</w:t>
      </w:r>
    </w:p>
    <w:p w14:paraId="67FF055B" w14:textId="77777777" w:rsidR="00645542" w:rsidRPr="00E10349" w:rsidRDefault="00E10349">
      <w:pPr>
        <w:rPr>
          <w:rFonts w:ascii="Times New Roman" w:hAnsi="Times New Roman" w:cs="Times New Roman"/>
          <w:sz w:val="24"/>
          <w:szCs w:val="24"/>
        </w:rPr>
      </w:pPr>
      <w:r w:rsidRPr="00E10349">
        <w:rPr>
          <w:rFonts w:ascii="Times New Roman" w:hAnsi="Times New Roman" w:cs="Times New Roman"/>
          <w:b/>
          <w:sz w:val="24"/>
          <w:szCs w:val="24"/>
        </w:rPr>
        <w:t xml:space="preserve">RNN hidden state: </w:t>
      </w:r>
      <w:r w:rsidRPr="00E10349">
        <w:rPr>
          <w:rFonts w:ascii="Times New Roman" w:hAnsi="Times New Roman" w:cs="Times New Roman"/>
          <w:sz w:val="24"/>
          <w:szCs w:val="24"/>
        </w:rPr>
        <w:t>h_t = tanh(x_t W_xh + h_(t-1) W_hh + b)</w:t>
      </w:r>
    </w:p>
    <w:p w14:paraId="3D7D729D" w14:textId="77777777" w:rsidR="00645542" w:rsidRPr="00E10349" w:rsidRDefault="00E10349">
      <w:pPr>
        <w:ind w:left="288"/>
        <w:rPr>
          <w:rFonts w:ascii="Times New Roman" w:hAnsi="Times New Roman" w:cs="Times New Roman"/>
          <w:sz w:val="24"/>
          <w:szCs w:val="24"/>
        </w:rPr>
      </w:pPr>
      <w:r w:rsidRPr="00E10349">
        <w:rPr>
          <w:rFonts w:ascii="Times New Roman" w:hAnsi="Times New Roman" w:cs="Times New Roman"/>
          <w:sz w:val="24"/>
          <w:szCs w:val="24"/>
        </w:rPr>
        <w:t>The current hidden state depends on the current input and the previous hidden state.</w:t>
      </w:r>
    </w:p>
    <w:p w14:paraId="10A2C2DC" w14:textId="77777777" w:rsidR="00645542" w:rsidRPr="00E10349" w:rsidRDefault="00E10349">
      <w:pPr>
        <w:rPr>
          <w:rFonts w:ascii="Times New Roman" w:hAnsi="Times New Roman" w:cs="Times New Roman"/>
          <w:sz w:val="24"/>
          <w:szCs w:val="24"/>
        </w:rPr>
      </w:pPr>
      <w:r w:rsidRPr="00E10349">
        <w:rPr>
          <w:rFonts w:ascii="Times New Roman" w:hAnsi="Times New Roman" w:cs="Times New Roman"/>
          <w:b/>
          <w:sz w:val="24"/>
          <w:szCs w:val="24"/>
        </w:rPr>
        <w:t xml:space="preserve">Output relation: </w:t>
      </w:r>
      <w:r w:rsidRPr="00E10349">
        <w:rPr>
          <w:rFonts w:ascii="Times New Roman" w:hAnsi="Times New Roman" w:cs="Times New Roman"/>
          <w:sz w:val="24"/>
          <w:szCs w:val="24"/>
        </w:rPr>
        <w:t>y_t = h_t W_hy + b_y</w:t>
      </w:r>
    </w:p>
    <w:p w14:paraId="4F1A32E2" w14:textId="77777777" w:rsidR="00645542" w:rsidRPr="00E10349" w:rsidRDefault="00E10349">
      <w:pPr>
        <w:ind w:left="288"/>
        <w:rPr>
          <w:rFonts w:ascii="Times New Roman" w:hAnsi="Times New Roman" w:cs="Times New Roman"/>
          <w:sz w:val="24"/>
          <w:szCs w:val="24"/>
        </w:rPr>
      </w:pPr>
      <w:r w:rsidRPr="00E10349">
        <w:rPr>
          <w:rFonts w:ascii="Times New Roman" w:hAnsi="Times New Roman" w:cs="Times New Roman"/>
          <w:sz w:val="24"/>
          <w:szCs w:val="24"/>
        </w:rPr>
        <w:t>A conceptual relation showing how h</w:t>
      </w:r>
      <w:r w:rsidRPr="00E10349">
        <w:rPr>
          <w:rFonts w:ascii="Times New Roman" w:hAnsi="Times New Roman" w:cs="Times New Roman"/>
          <w:sz w:val="24"/>
          <w:szCs w:val="24"/>
        </w:rPr>
        <w:t>idden states can produce outputs; the notebook graph labels this edge but does not define a separate output layer.</w:t>
      </w:r>
    </w:p>
    <w:p w14:paraId="3B1EF473" w14:textId="77777777" w:rsidR="00645542" w:rsidRPr="00E10349" w:rsidRDefault="00E10349">
      <w:pPr>
        <w:rPr>
          <w:rFonts w:ascii="Times New Roman" w:hAnsi="Times New Roman" w:cs="Times New Roman"/>
          <w:sz w:val="24"/>
          <w:szCs w:val="24"/>
        </w:rPr>
      </w:pPr>
      <w:r w:rsidRPr="00E10349">
        <w:rPr>
          <w:rFonts w:ascii="Times New Roman" w:hAnsi="Times New Roman" w:cs="Times New Roman"/>
          <w:b/>
          <w:sz w:val="24"/>
          <w:szCs w:val="24"/>
        </w:rPr>
        <w:t xml:space="preserve">Shared weights: </w:t>
      </w:r>
      <w:r w:rsidRPr="00E10349">
        <w:rPr>
          <w:rFonts w:ascii="Times New Roman" w:hAnsi="Times New Roman" w:cs="Times New Roman"/>
          <w:sz w:val="24"/>
          <w:szCs w:val="24"/>
        </w:rPr>
        <w:t>W_xh and W_hh are reused at each time step</w:t>
      </w:r>
    </w:p>
    <w:p w14:paraId="2D94AC48" w14:textId="77777777" w:rsidR="00645542" w:rsidRPr="00E10349" w:rsidRDefault="00E10349">
      <w:pPr>
        <w:ind w:left="288"/>
        <w:rPr>
          <w:rFonts w:ascii="Times New Roman" w:hAnsi="Times New Roman" w:cs="Times New Roman"/>
          <w:sz w:val="24"/>
          <w:szCs w:val="24"/>
        </w:rPr>
      </w:pPr>
      <w:r w:rsidRPr="00E10349">
        <w:rPr>
          <w:rFonts w:ascii="Times New Roman" w:hAnsi="Times New Roman" w:cs="Times New Roman"/>
          <w:sz w:val="24"/>
          <w:szCs w:val="24"/>
        </w:rPr>
        <w:t>The same input and recurrent weights are applied throughout the sequence.</w:t>
      </w:r>
    </w:p>
    <w:p w14:paraId="3BA20B17" w14:textId="77777777" w:rsidR="00645542" w:rsidRPr="00E10349" w:rsidRDefault="00E10349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E10349">
        <w:rPr>
          <w:rFonts w:ascii="Times New Roman" w:hAnsi="Times New Roman" w:cs="Times New Roman"/>
          <w:color w:val="auto"/>
          <w:sz w:val="24"/>
          <w:szCs w:val="24"/>
        </w:rPr>
        <w:t>Flow Dia</w:t>
      </w:r>
      <w:r w:rsidRPr="00E10349">
        <w:rPr>
          <w:rFonts w:ascii="Times New Roman" w:hAnsi="Times New Roman" w:cs="Times New Roman"/>
          <w:color w:val="auto"/>
          <w:sz w:val="24"/>
          <w:szCs w:val="24"/>
        </w:rPr>
        <w:t>gram</w:t>
      </w:r>
    </w:p>
    <w:p w14:paraId="52904F64" w14:textId="77777777" w:rsidR="00645542" w:rsidRPr="00E10349" w:rsidRDefault="00E10349">
      <w:pPr>
        <w:jc w:val="center"/>
        <w:rPr>
          <w:rFonts w:ascii="Times New Roman" w:hAnsi="Times New Roman" w:cs="Times New Roman"/>
          <w:sz w:val="24"/>
          <w:szCs w:val="24"/>
        </w:rPr>
      </w:pPr>
      <w:r w:rsidRPr="00E103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315F91" wp14:editId="712C1CAF">
            <wp:extent cx="5394960" cy="16450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4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4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4EEF" w14:textId="258F5F2B" w:rsidR="00645542" w:rsidRPr="00E10349" w:rsidRDefault="00E10349" w:rsidP="00E10349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E10349">
        <w:rPr>
          <w:rFonts w:ascii="Times New Roman" w:hAnsi="Times New Roman" w:cs="Times New Roman"/>
          <w:color w:val="auto"/>
          <w:sz w:val="24"/>
          <w:szCs w:val="24"/>
        </w:rPr>
        <w:t xml:space="preserve">Code </w:t>
      </w:r>
    </w:p>
    <w:p w14:paraId="38D1ED2F" w14:textId="77777777" w:rsidR="00645542" w:rsidRPr="00E10349" w:rsidRDefault="00E1034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0349">
        <w:rPr>
          <w:rFonts w:ascii="Times New Roman" w:hAnsi="Times New Roman" w:cs="Times New Roman"/>
          <w:sz w:val="24"/>
          <w:szCs w:val="24"/>
        </w:rPr>
        <w:t>import tensorflow as tf</w:t>
      </w:r>
      <w:r w:rsidRPr="00E10349">
        <w:rPr>
          <w:rFonts w:ascii="Times New Roman" w:hAnsi="Times New Roman" w:cs="Times New Roman"/>
          <w:sz w:val="24"/>
          <w:szCs w:val="24"/>
        </w:rPr>
        <w:br/>
        <w:t>import numpy as np</w:t>
      </w:r>
      <w:r w:rsidRPr="00E10349">
        <w:rPr>
          <w:rFonts w:ascii="Times New Roman" w:hAnsi="Times New Roman" w:cs="Times New Roman"/>
          <w:sz w:val="24"/>
          <w:szCs w:val="24"/>
        </w:rPr>
        <w:br/>
        <w:t>import matplotlib.pyplot as plt</w:t>
      </w:r>
      <w:r w:rsidRPr="00E10349">
        <w:rPr>
          <w:rFonts w:ascii="Times New Roman" w:hAnsi="Times New Roman" w:cs="Times New Roman"/>
          <w:sz w:val="24"/>
          <w:szCs w:val="24"/>
        </w:rPr>
        <w:br/>
        <w:t>import networkx as nx</w:t>
      </w:r>
      <w:r w:rsidRPr="00E10349">
        <w:rPr>
          <w:rFonts w:ascii="Times New Roman" w:hAnsi="Times New Roman" w:cs="Times New Roman"/>
          <w:sz w:val="24"/>
          <w:szCs w:val="24"/>
        </w:rPr>
        <w:br/>
      </w:r>
      <w:r w:rsidRPr="00E10349">
        <w:rPr>
          <w:rFonts w:ascii="Times New Roman" w:hAnsi="Times New Roman" w:cs="Times New Roman"/>
          <w:sz w:val="24"/>
          <w:szCs w:val="24"/>
        </w:rPr>
        <w:br/>
        <w:t>x=np.array([[[1.],[2.],[3.],[</w:t>
      </w:r>
      <w:r w:rsidRPr="00E10349">
        <w:rPr>
          <w:rFonts w:ascii="Times New Roman" w:hAnsi="Times New Roman" w:cs="Times New Roman"/>
          <w:sz w:val="24"/>
          <w:szCs w:val="24"/>
        </w:rPr>
        <w:t>4.],[5.]]])</w:t>
      </w:r>
      <w:r w:rsidRPr="00E10349">
        <w:rPr>
          <w:rFonts w:ascii="Times New Roman" w:hAnsi="Times New Roman" w:cs="Times New Roman"/>
          <w:sz w:val="24"/>
          <w:szCs w:val="24"/>
        </w:rPr>
        <w:br/>
        <w:t>r=tf.keras.layers.SimpleRNN(3,return_sequences=True)</w:t>
      </w:r>
      <w:r w:rsidRPr="00E10349">
        <w:rPr>
          <w:rFonts w:ascii="Times New Roman" w:hAnsi="Times New Roman" w:cs="Times New Roman"/>
          <w:sz w:val="24"/>
          <w:szCs w:val="24"/>
        </w:rPr>
        <w:br/>
        <w:t>h=r(x).numpy()[0]</w:t>
      </w:r>
      <w:r w:rsidRPr="00E10349">
        <w:rPr>
          <w:rFonts w:ascii="Times New Roman" w:hAnsi="Times New Roman" w:cs="Times New Roman"/>
          <w:sz w:val="24"/>
          <w:szCs w:val="24"/>
        </w:rPr>
        <w:br/>
      </w:r>
      <w:r w:rsidRPr="00E10349">
        <w:rPr>
          <w:rFonts w:ascii="Times New Roman" w:hAnsi="Times New Roman" w:cs="Times New Roman"/>
          <w:sz w:val="24"/>
          <w:szCs w:val="24"/>
        </w:rPr>
        <w:br/>
        <w:t>Wx,Wh,b=r.get_weights()</w:t>
      </w:r>
      <w:r w:rsidRPr="00E10349">
        <w:rPr>
          <w:rFonts w:ascii="Times New Roman" w:hAnsi="Times New Roman" w:cs="Times New Roman"/>
          <w:sz w:val="24"/>
          <w:szCs w:val="24"/>
        </w:rPr>
        <w:br/>
        <w:t>print("Input weights:",Wx)</w:t>
      </w:r>
      <w:r w:rsidRPr="00E10349">
        <w:rPr>
          <w:rFonts w:ascii="Times New Roman" w:hAnsi="Times New Roman" w:cs="Times New Roman"/>
          <w:sz w:val="24"/>
          <w:szCs w:val="24"/>
        </w:rPr>
        <w:br/>
        <w:t>print("Recurrent weights:",Wh)</w:t>
      </w:r>
      <w:r w:rsidRPr="00E10349">
        <w:rPr>
          <w:rFonts w:ascii="Times New Roman" w:hAnsi="Times New Roman" w:cs="Times New Roman"/>
          <w:sz w:val="24"/>
          <w:szCs w:val="24"/>
        </w:rPr>
        <w:br/>
      </w:r>
      <w:r w:rsidRPr="00E10349">
        <w:rPr>
          <w:rFonts w:ascii="Times New Roman" w:hAnsi="Times New Roman" w:cs="Times New Roman"/>
          <w:sz w:val="24"/>
          <w:szCs w:val="24"/>
        </w:rPr>
        <w:lastRenderedPageBreak/>
        <w:t>print("Hidden states:\n",h)</w:t>
      </w:r>
      <w:r w:rsidRPr="00E10349">
        <w:rPr>
          <w:rFonts w:ascii="Times New Roman" w:hAnsi="Times New Roman" w:cs="Times New Roman"/>
          <w:sz w:val="24"/>
          <w:szCs w:val="24"/>
        </w:rPr>
        <w:br/>
      </w:r>
      <w:r w:rsidRPr="00E10349">
        <w:rPr>
          <w:rFonts w:ascii="Times New Roman" w:hAnsi="Times New Roman" w:cs="Times New Roman"/>
          <w:sz w:val="24"/>
          <w:szCs w:val="24"/>
        </w:rPr>
        <w:br/>
        <w:t>G=nx.DiGraph()</w:t>
      </w:r>
      <w:r w:rsidRPr="00E10349">
        <w:rPr>
          <w:rFonts w:ascii="Times New Roman" w:hAnsi="Times New Roman" w:cs="Times New Roman"/>
          <w:sz w:val="24"/>
          <w:szCs w:val="24"/>
        </w:rPr>
        <w:br/>
        <w:t>pos={}</w:t>
      </w:r>
      <w:r w:rsidRPr="00E10349">
        <w:rPr>
          <w:rFonts w:ascii="Times New Roman" w:hAnsi="Times New Roman" w:cs="Times New Roman"/>
          <w:sz w:val="24"/>
          <w:szCs w:val="24"/>
        </w:rPr>
        <w:br/>
        <w:t>for i in range(5):</w:t>
      </w:r>
      <w:r w:rsidRPr="00E10349">
        <w:rPr>
          <w:rFonts w:ascii="Times New Roman" w:hAnsi="Times New Roman" w:cs="Times New Roman"/>
          <w:sz w:val="24"/>
          <w:szCs w:val="24"/>
        </w:rPr>
        <w:br/>
        <w:t xml:space="preserve">    G.add_edge(f"x{i</w:t>
      </w:r>
      <w:r w:rsidRPr="00E10349">
        <w:rPr>
          <w:rFonts w:ascii="Times New Roman" w:hAnsi="Times New Roman" w:cs="Times New Roman"/>
          <w:sz w:val="24"/>
          <w:szCs w:val="24"/>
        </w:rPr>
        <w:t>+1}",f"h{i+1}",label="Wxh")</w:t>
      </w:r>
      <w:r w:rsidRPr="00E10349">
        <w:rPr>
          <w:rFonts w:ascii="Times New Roman" w:hAnsi="Times New Roman" w:cs="Times New Roman"/>
          <w:sz w:val="24"/>
          <w:szCs w:val="24"/>
        </w:rPr>
        <w:br/>
        <w:t xml:space="preserve">    G.add_edge(f"h{i+1}",f"y{i+1}",label="Why")</w:t>
      </w:r>
      <w:r w:rsidRPr="00E10349">
        <w:rPr>
          <w:rFonts w:ascii="Times New Roman" w:hAnsi="Times New Roman" w:cs="Times New Roman"/>
          <w:sz w:val="24"/>
          <w:szCs w:val="24"/>
        </w:rPr>
        <w:br/>
        <w:t xml:space="preserve">    pos[f"x{i+1}"]=(i,2)</w:t>
      </w:r>
      <w:r w:rsidRPr="00E10349">
        <w:rPr>
          <w:rFonts w:ascii="Times New Roman" w:hAnsi="Times New Roman" w:cs="Times New Roman"/>
          <w:sz w:val="24"/>
          <w:szCs w:val="24"/>
        </w:rPr>
        <w:br/>
        <w:t xml:space="preserve">    pos[f"h{i+1}"]=(i,1)</w:t>
      </w:r>
      <w:r w:rsidRPr="00E10349">
        <w:rPr>
          <w:rFonts w:ascii="Times New Roman" w:hAnsi="Times New Roman" w:cs="Times New Roman"/>
          <w:sz w:val="24"/>
          <w:szCs w:val="24"/>
        </w:rPr>
        <w:br/>
        <w:t xml:space="preserve">    pos[f"y{i+1}"]=(i,0)</w:t>
      </w:r>
      <w:r w:rsidRPr="00E10349">
        <w:rPr>
          <w:rFonts w:ascii="Times New Roman" w:hAnsi="Times New Roman" w:cs="Times New Roman"/>
          <w:sz w:val="24"/>
          <w:szCs w:val="24"/>
        </w:rPr>
        <w:br/>
        <w:t xml:space="preserve">    if i:</w:t>
      </w:r>
      <w:r w:rsidRPr="00E10349">
        <w:rPr>
          <w:rFonts w:ascii="Times New Roman" w:hAnsi="Times New Roman" w:cs="Times New Roman"/>
          <w:sz w:val="24"/>
          <w:szCs w:val="24"/>
        </w:rPr>
        <w:br/>
        <w:t xml:space="preserve">        G.add_edge(f"h{i}",f"h{i+1}",label="Whh")</w:t>
      </w:r>
      <w:r w:rsidRPr="00E10349">
        <w:rPr>
          <w:rFonts w:ascii="Times New Roman" w:hAnsi="Times New Roman" w:cs="Times New Roman"/>
          <w:sz w:val="24"/>
          <w:szCs w:val="24"/>
        </w:rPr>
        <w:br/>
      </w:r>
      <w:r w:rsidRPr="00E10349">
        <w:rPr>
          <w:rFonts w:ascii="Times New Roman" w:hAnsi="Times New Roman" w:cs="Times New Roman"/>
          <w:sz w:val="24"/>
          <w:szCs w:val="24"/>
        </w:rPr>
        <w:br/>
        <w:t>nx.draw(G,pos,with_labels=True,node_color="l</w:t>
      </w:r>
      <w:r w:rsidRPr="00E10349">
        <w:rPr>
          <w:rFonts w:ascii="Times New Roman" w:hAnsi="Times New Roman" w:cs="Times New Roman"/>
          <w:sz w:val="24"/>
          <w:szCs w:val="24"/>
        </w:rPr>
        <w:t>ightblue")</w:t>
      </w:r>
      <w:r w:rsidRPr="00E10349">
        <w:rPr>
          <w:rFonts w:ascii="Times New Roman" w:hAnsi="Times New Roman" w:cs="Times New Roman"/>
          <w:sz w:val="24"/>
          <w:szCs w:val="24"/>
        </w:rPr>
        <w:br/>
        <w:t>plt.show()</w:t>
      </w:r>
      <w:r w:rsidRPr="00E10349">
        <w:rPr>
          <w:rFonts w:ascii="Times New Roman" w:hAnsi="Times New Roman" w:cs="Times New Roman"/>
          <w:sz w:val="24"/>
          <w:szCs w:val="24"/>
        </w:rPr>
        <w:br/>
      </w:r>
      <w:r w:rsidRPr="00E10349">
        <w:rPr>
          <w:rFonts w:ascii="Times New Roman" w:hAnsi="Times New Roman" w:cs="Times New Roman"/>
          <w:sz w:val="24"/>
          <w:szCs w:val="24"/>
        </w:rPr>
        <w:br/>
        <w:t>plt.plot(h)</w:t>
      </w:r>
      <w:r w:rsidRPr="00E10349">
        <w:rPr>
          <w:rFonts w:ascii="Times New Roman" w:hAnsi="Times New Roman" w:cs="Times New Roman"/>
          <w:sz w:val="24"/>
          <w:szCs w:val="24"/>
        </w:rPr>
        <w:br/>
        <w:t>plt.title("Hidden States")</w:t>
      </w:r>
      <w:r w:rsidRPr="00E10349">
        <w:rPr>
          <w:rFonts w:ascii="Times New Roman" w:hAnsi="Times New Roman" w:cs="Times New Roman"/>
          <w:sz w:val="24"/>
          <w:szCs w:val="24"/>
        </w:rPr>
        <w:br/>
        <w:t>plt.show()</w:t>
      </w:r>
    </w:p>
    <w:p w14:paraId="6884ED0D" w14:textId="77777777" w:rsidR="00645542" w:rsidRPr="00E10349" w:rsidRDefault="00E10349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E10349">
        <w:rPr>
          <w:rFonts w:ascii="Times New Roman" w:hAnsi="Times New Roman" w:cs="Times New Roman"/>
          <w:color w:val="auto"/>
          <w:sz w:val="24"/>
          <w:szCs w:val="24"/>
        </w:rPr>
        <w:t>Saved Output from Colab</w:t>
      </w:r>
    </w:p>
    <w:p w14:paraId="4E8708C7" w14:textId="0842CBC4" w:rsidR="00645542" w:rsidRPr="00E10349" w:rsidRDefault="00E1034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E10349">
        <w:rPr>
          <w:rFonts w:ascii="Times New Roman" w:hAnsi="Times New Roman" w:cs="Times New Roman"/>
          <w:color w:val="auto"/>
          <w:sz w:val="24"/>
          <w:szCs w:val="24"/>
        </w:rPr>
        <w:t xml:space="preserve">Output </w:t>
      </w:r>
    </w:p>
    <w:p w14:paraId="2D689A34" w14:textId="77777777" w:rsidR="00645542" w:rsidRPr="00E10349" w:rsidRDefault="00E10349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E10349">
        <w:rPr>
          <w:rFonts w:ascii="Times New Roman" w:hAnsi="Times New Roman" w:cs="Times New Roman"/>
          <w:sz w:val="24"/>
          <w:szCs w:val="24"/>
        </w:rPr>
        <w:t>Input weights: [[-1.0808014  0.8403841 -0.2128942]]</w:t>
      </w:r>
      <w:r w:rsidRPr="00E10349">
        <w:rPr>
          <w:rFonts w:ascii="Times New Roman" w:hAnsi="Times New Roman" w:cs="Times New Roman"/>
          <w:sz w:val="24"/>
          <w:szCs w:val="24"/>
        </w:rPr>
        <w:br/>
        <w:t>Recurrent weights: [[-0.04698634  0.36166495 -0.9311233 ]</w:t>
      </w:r>
      <w:r w:rsidRPr="00E10349">
        <w:rPr>
          <w:rFonts w:ascii="Times New Roman" w:hAnsi="Times New Roman" w:cs="Times New Roman"/>
          <w:sz w:val="24"/>
          <w:szCs w:val="24"/>
        </w:rPr>
        <w:br/>
        <w:t xml:space="preserve"> [ 0.61445856  0.7453923 </w:t>
      </w:r>
      <w:r w:rsidRPr="00E10349">
        <w:rPr>
          <w:rFonts w:ascii="Times New Roman" w:hAnsi="Times New Roman" w:cs="Times New Roman"/>
          <w:sz w:val="24"/>
          <w:szCs w:val="24"/>
        </w:rPr>
        <w:t xml:space="preserve">  0.25851688]</w:t>
      </w:r>
      <w:r w:rsidRPr="00E10349">
        <w:rPr>
          <w:rFonts w:ascii="Times New Roman" w:hAnsi="Times New Roman" w:cs="Times New Roman"/>
          <w:sz w:val="24"/>
          <w:szCs w:val="24"/>
        </w:rPr>
        <w:br/>
        <w:t xml:space="preserve"> [-0.7875486   0.5599899   0.25725156]]</w:t>
      </w:r>
      <w:r w:rsidRPr="00E10349">
        <w:rPr>
          <w:rFonts w:ascii="Times New Roman" w:hAnsi="Times New Roman" w:cs="Times New Roman"/>
          <w:sz w:val="24"/>
          <w:szCs w:val="24"/>
        </w:rPr>
        <w:br/>
        <w:t>Hidden states:</w:t>
      </w:r>
      <w:r w:rsidRPr="00E10349">
        <w:rPr>
          <w:rFonts w:ascii="Times New Roman" w:hAnsi="Times New Roman" w:cs="Times New Roman"/>
          <w:sz w:val="24"/>
          <w:szCs w:val="24"/>
        </w:rPr>
        <w:br/>
        <w:t xml:space="preserve"> [[-0.79349613  0.6860125  -0.20973508]</w:t>
      </w:r>
      <w:r w:rsidRPr="00E10349">
        <w:rPr>
          <w:rFonts w:ascii="Times New Roman" w:hAnsi="Times New Roman" w:cs="Times New Roman"/>
          <w:sz w:val="24"/>
          <w:szCs w:val="24"/>
        </w:rPr>
        <w:br/>
        <w:t xml:space="preserve"> [-0.91171896  0.945516    0.41069376]</w:t>
      </w:r>
      <w:r w:rsidRPr="00E10349">
        <w:rPr>
          <w:rFonts w:ascii="Times New Roman" w:hAnsi="Times New Roman" w:cs="Times New Roman"/>
          <w:sz w:val="24"/>
          <w:szCs w:val="24"/>
        </w:rPr>
        <w:br/>
        <w:t xml:space="preserve"> [-0.99444854  0.9961557   0.5082175 ]</w:t>
      </w:r>
      <w:r w:rsidRPr="00E10349">
        <w:rPr>
          <w:rFonts w:ascii="Times New Roman" w:hAnsi="Times New Roman" w:cs="Times New Roman"/>
          <w:sz w:val="24"/>
          <w:szCs w:val="24"/>
        </w:rPr>
        <w:br/>
        <w:t xml:space="preserve"> [-0.99941057  0.9993672   0.4322337 ]</w:t>
      </w:r>
      <w:r w:rsidRPr="00E10349">
        <w:rPr>
          <w:rFonts w:ascii="Times New Roman" w:hAnsi="Times New Roman" w:cs="Times New Roman"/>
          <w:sz w:val="24"/>
          <w:szCs w:val="24"/>
        </w:rPr>
        <w:br/>
        <w:t xml:space="preserve"> [-0.9999232   0.9998718   0.2</w:t>
      </w:r>
      <w:r w:rsidRPr="00E10349">
        <w:rPr>
          <w:rFonts w:ascii="Times New Roman" w:hAnsi="Times New Roman" w:cs="Times New Roman"/>
          <w:sz w:val="24"/>
          <w:szCs w:val="24"/>
        </w:rPr>
        <w:t>3138241]]</w:t>
      </w:r>
    </w:p>
    <w:p w14:paraId="20F0838D" w14:textId="77777777" w:rsidR="00645542" w:rsidRPr="00E10349" w:rsidRDefault="00E10349">
      <w:pPr>
        <w:rPr>
          <w:rFonts w:ascii="Times New Roman" w:hAnsi="Times New Roman" w:cs="Times New Roman"/>
          <w:sz w:val="24"/>
          <w:szCs w:val="24"/>
        </w:rPr>
      </w:pPr>
      <w:r w:rsidRPr="00E10349">
        <w:rPr>
          <w:rFonts w:ascii="Times New Roman" w:hAnsi="Times New Roman" w:cs="Times New Roman"/>
          <w:sz w:val="24"/>
          <w:szCs w:val="24"/>
        </w:rPr>
        <w:t>Saved figure 1 from Colab output:</w:t>
      </w:r>
    </w:p>
    <w:p w14:paraId="45F376B6" w14:textId="77777777" w:rsidR="00645542" w:rsidRPr="00E10349" w:rsidRDefault="00E10349">
      <w:pPr>
        <w:jc w:val="center"/>
        <w:rPr>
          <w:rFonts w:ascii="Times New Roman" w:hAnsi="Times New Roman" w:cs="Times New Roman"/>
          <w:sz w:val="24"/>
          <w:szCs w:val="24"/>
        </w:rPr>
      </w:pPr>
      <w:r w:rsidRPr="00E1034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4554BB4" wp14:editId="1746020C">
            <wp:extent cx="5303520" cy="40097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4_cell17_figur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0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10B1" w14:textId="77777777" w:rsidR="00645542" w:rsidRPr="00E10349" w:rsidRDefault="00E10349">
      <w:pPr>
        <w:rPr>
          <w:rFonts w:ascii="Times New Roman" w:hAnsi="Times New Roman" w:cs="Times New Roman"/>
          <w:sz w:val="24"/>
          <w:szCs w:val="24"/>
        </w:rPr>
      </w:pPr>
      <w:r w:rsidRPr="00E10349">
        <w:rPr>
          <w:rFonts w:ascii="Times New Roman" w:hAnsi="Times New Roman" w:cs="Times New Roman"/>
          <w:sz w:val="24"/>
          <w:szCs w:val="24"/>
        </w:rPr>
        <w:t>Saved figure 2 from Colab output:</w:t>
      </w:r>
    </w:p>
    <w:p w14:paraId="24731159" w14:textId="77777777" w:rsidR="00645542" w:rsidRPr="00E10349" w:rsidRDefault="00E10349">
      <w:pPr>
        <w:jc w:val="center"/>
        <w:rPr>
          <w:rFonts w:ascii="Times New Roman" w:hAnsi="Times New Roman" w:cs="Times New Roman"/>
          <w:sz w:val="24"/>
          <w:szCs w:val="24"/>
        </w:rPr>
      </w:pPr>
      <w:r w:rsidRPr="00E103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C94F09" wp14:editId="0CEA13D1">
            <wp:extent cx="5303520" cy="40616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4_cell17_figur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6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891E" w14:textId="77777777" w:rsidR="00645542" w:rsidRPr="00E10349" w:rsidRDefault="00E10349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E10349">
        <w:rPr>
          <w:rFonts w:ascii="Times New Roman" w:hAnsi="Times New Roman" w:cs="Times New Roman"/>
          <w:color w:val="auto"/>
          <w:sz w:val="24"/>
          <w:szCs w:val="24"/>
        </w:rPr>
        <w:lastRenderedPageBreak/>
        <w:t>Result</w:t>
      </w:r>
    </w:p>
    <w:p w14:paraId="0D09132D" w14:textId="77777777" w:rsidR="00645542" w:rsidRPr="00E10349" w:rsidRDefault="00E10349">
      <w:pPr>
        <w:rPr>
          <w:rFonts w:ascii="Times New Roman" w:hAnsi="Times New Roman" w:cs="Times New Roman"/>
          <w:sz w:val="24"/>
          <w:szCs w:val="24"/>
        </w:rPr>
      </w:pPr>
      <w:r w:rsidRPr="00E10349">
        <w:rPr>
          <w:rFonts w:ascii="Times New Roman" w:hAnsi="Times New Roman" w:cs="Times New Roman"/>
          <w:sz w:val="24"/>
          <w:szCs w:val="24"/>
        </w:rPr>
        <w:t xml:space="preserve">The saved </w:t>
      </w:r>
      <w:r w:rsidRPr="00E10349">
        <w:rPr>
          <w:rFonts w:ascii="Times New Roman" w:hAnsi="Times New Roman" w:cs="Times New Roman"/>
          <w:sz w:val="24"/>
          <w:szCs w:val="24"/>
        </w:rPr>
        <w:t>SimpleRNN output contains extracted weights, hidden-state values, an unfolded graph, and a hidden-state plot.</w:t>
      </w:r>
    </w:p>
    <w:sectPr w:rsidR="00645542" w:rsidRPr="00E10349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5542"/>
    <w:rsid w:val="00AA1D8D"/>
    <w:rsid w:val="00B47730"/>
    <w:rsid w:val="00CB0664"/>
    <w:rsid w:val="00E103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0C1609"/>
  <w14:defaultImageDpi w14:val="300"/>
  <w15:docId w15:val="{A20C5E16-8FE1-45D2-ADE5-87D174504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305</Words>
  <Characters>1742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ALHEENA</cp:lastModifiedBy>
  <cp:revision>2</cp:revision>
  <dcterms:created xsi:type="dcterms:W3CDTF">2026-10-26T01:37:00Z</dcterms:created>
  <dcterms:modified xsi:type="dcterms:W3CDTF">2026-10-26T01:37:00Z</dcterms:modified>
  <cp:category/>
</cp:coreProperties>
</file>