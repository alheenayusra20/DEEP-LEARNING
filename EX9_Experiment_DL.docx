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68FA5" w14:textId="77777777" w:rsidR="00F246A1" w:rsidRPr="00CF5C78" w:rsidRDefault="00CF5C78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5C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EXPERIMENT 9: Multilayer Perceptron Implementation</w:t>
      </w:r>
    </w:p>
    <w:p w14:paraId="78CF9A69" w14:textId="77777777" w:rsidR="00F246A1" w:rsidRPr="00CF5C78" w:rsidRDefault="00CF5C7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1. Aim</w:t>
      </w:r>
    </w:p>
    <w:p w14:paraId="4F63A9C7" w14:textId="77777777" w:rsidR="00F246A1" w:rsidRPr="00CF5C78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a multilayer perceptron for a synthetic telecom-churn classification task and 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compare hidden-layer widths.</w:t>
      </w:r>
    </w:p>
    <w:p w14:paraId="3D75060B" w14:textId="77777777" w:rsidR="00F246A1" w:rsidRPr="00CF5C78" w:rsidRDefault="00CF5C7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2. Formula(s)</w:t>
      </w:r>
    </w:p>
    <w:p w14:paraId="4D75AA2A" w14:textId="77777777" w:rsidR="00F246A1" w:rsidRPr="00CF5C78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Dense layer: z = Wx+b; activation a = ReLU(z) for hidden layers</w:t>
      </w:r>
    </w:p>
    <w:p w14:paraId="360DE2C0" w14:textId="77777777" w:rsidR="00F246A1" w:rsidRPr="00CF5C78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Output probability: p = sigmoid(z)=1/(1+e⁻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ᶻ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DC0C341" w14:textId="77777777" w:rsidR="00F246A1" w:rsidRPr="00CF5C78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Binary cross-entropy: L=−[y log(p)+(1−y)log(1−p)]</w:t>
      </w:r>
    </w:p>
    <w:p w14:paraId="770F76D7" w14:textId="77777777" w:rsidR="00F246A1" w:rsidRPr="00CF5C78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Classification rule: predicted class = 1 when p ≥ 0.5,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otherwise 0.</w:t>
      </w:r>
    </w:p>
    <w:p w14:paraId="274F1B54" w14:textId="77777777" w:rsidR="00F246A1" w:rsidRPr="00CF5C78" w:rsidRDefault="00CF5C7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3. Overall Flow Diagram</w:t>
      </w:r>
    </w:p>
    <w:p w14:paraId="20D83DDC" w14:textId="77777777" w:rsidR="00F246A1" w:rsidRPr="00CF5C78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2B94BC7" wp14:editId="699CC225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DA52" w14:textId="77777777" w:rsidR="00F246A1" w:rsidRPr="00CF5C78" w:rsidRDefault="00CF5C7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4. Code from the uploaded Colab file</w:t>
      </w:r>
    </w:p>
    <w:p w14:paraId="34C93483" w14:textId="77777777" w:rsidR="00F246A1" w:rsidRPr="00CF5C78" w:rsidRDefault="00CF5C78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The code below is extracted from the corresponding code cell in the supplied Colab HTML. It is not replaced with a newly written implementation.</w:t>
      </w:r>
    </w:p>
    <w:p w14:paraId="25F04C53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import numpy as np</w:t>
      </w:r>
    </w:p>
    <w:p w14:paraId="0EACD19D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import matplotl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ib.pyplot as plt</w:t>
      </w:r>
    </w:p>
    <w:p w14:paraId="16F23620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import tensorflow as tf</w:t>
      </w:r>
    </w:p>
    <w:p w14:paraId="6513250B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from sklearn.model_selection import train_test_split</w:t>
      </w:r>
    </w:p>
    <w:p w14:paraId="2A80F269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from sklearn.preprocessing import StandardScaler</w:t>
      </w:r>
    </w:p>
    <w:p w14:paraId="2FE070B3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from sklearn.metrics import classification_report, ConfusionMatrixDisplay</w:t>
      </w:r>
    </w:p>
    <w:p w14:paraId="5050529A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47DB40A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np.random.seed(1)</w:t>
      </w:r>
    </w:p>
    <w:p w14:paraId="5570B22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</w:p>
    <w:p w14:paraId="5F6F902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# Synthetic telec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om churn dataset</w:t>
      </w:r>
    </w:p>
    <w:p w14:paraId="55FA3063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X = np.random.rand(500, 5)</w:t>
      </w:r>
    </w:p>
    <w:p w14:paraId="7A1F285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y = ((X[:,0] &lt; 0.3) &amp; (X[:,1] &gt; 0.5)).astype(int)</w:t>
      </w:r>
    </w:p>
    <w:p w14:paraId="185BA4C4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ECCC32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X_train, X_test, y_train, y_test = train_test_split(</w:t>
      </w:r>
    </w:p>
    <w:p w14:paraId="606781BD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X, y, test_size=0.2, random_state=1, stratify=y</w:t>
      </w:r>
    </w:p>
    <w:p w14:paraId="7DE90FF1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1157A0C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F814F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scaler = StandardScaler()</w:t>
      </w:r>
    </w:p>
    <w:p w14:paraId="4B495C9D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X_train = 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scaler.fit_transform(X_train)</w:t>
      </w:r>
    </w:p>
    <w:p w14:paraId="5872C9CD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X_test = scaler.transform(X_test)</w:t>
      </w:r>
    </w:p>
    <w:p w14:paraId="46B4A459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B11D33C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model = tf.keras.Sequential([</w:t>
      </w:r>
    </w:p>
    <w:p w14:paraId="15E163AA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tf.keras.layers.Input(shape=(5,)),</w:t>
      </w:r>
    </w:p>
    <w:p w14:paraId="02B93373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tf.keras.layers.Dense(32, activation="relu"),</w:t>
      </w:r>
    </w:p>
    <w:p w14:paraId="15F7693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tf.keras.layers.Dense(16, activation="relu"),</w:t>
      </w:r>
    </w:p>
    <w:p w14:paraId="4F8C43CA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tf.keras.layers.D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ense(1, activation="sigmoid")</w:t>
      </w:r>
    </w:p>
    <w:p w14:paraId="531180F0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618C47E2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DAE9AFE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model.compile(optimizer="adam",</w:t>
      </w:r>
    </w:p>
    <w:p w14:paraId="0E7CDFB6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loss="binary_crossentropy",</w:t>
      </w:r>
    </w:p>
    <w:p w14:paraId="679F0FFF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metrics=["accuracy"])</w:t>
      </w:r>
    </w:p>
    <w:p w14:paraId="5C35A365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0CA39E7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history = model.fit(</w:t>
      </w:r>
    </w:p>
    <w:p w14:paraId="391C0F16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X_train, y_train, epochs=30, batch_size=16,</w:t>
      </w:r>
    </w:p>
    <w:p w14:paraId="047B935E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validation_split=0.2, verbose=0</w:t>
      </w:r>
    </w:p>
    <w:p w14:paraId="13D11E7F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88B9B1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EC9C0F4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prob = model.predict(X_test, verbose=0).ravel()</w:t>
      </w:r>
    </w:p>
    <w:p w14:paraId="1CFC5DA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pred = (prob &gt;= 0.5).astype(int)</w:t>
      </w:r>
    </w:p>
    <w:p w14:paraId="18A1CA2E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D5F984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print(classification_report(y_test, pred, zero_division=0))</w:t>
      </w:r>
    </w:p>
    <w:p w14:paraId="58D1F646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ConfusionMatrixDisplay.from_predictions(y_test, pred)</w:t>
      </w:r>
    </w:p>
    <w:p w14:paraId="09E1B38D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plt.show()</w:t>
      </w:r>
    </w:p>
    <w:p w14:paraId="32B1CCB7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A074D90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plt.plot(history.history["accuracy"], label="Training")</w:t>
      </w:r>
    </w:p>
    <w:p w14:paraId="35377949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plt.plot(history.history["val_accuracy"], label="Validation")</w:t>
      </w:r>
    </w:p>
    <w:p w14:paraId="2C34B58B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plt.xlabel("Epoch")</w:t>
      </w:r>
    </w:p>
    <w:p w14:paraId="7D256F0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plt.ylabel("Accuracy")</w:t>
      </w:r>
    </w:p>
    <w:p w14:paraId="2021886F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plt.legend()</w:t>
      </w:r>
    </w:p>
    <w:p w14:paraId="417BCDFC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plt.show()</w:t>
      </w:r>
    </w:p>
    <w:p w14:paraId="459A1736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3794437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Try different hidden-layer widths</w:t>
      </w:r>
    </w:p>
    <w:p w14:paraId="1E3AC467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for width in [8, 16, 32, 64]:</w:t>
      </w:r>
    </w:p>
    <w:p w14:paraId="4F8D75C3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 = tf.keras.Sequential([</w:t>
      </w:r>
    </w:p>
    <w:p w14:paraId="00EBAB96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tf.keras.layers.Input(shape=(5,)),</w:t>
      </w:r>
    </w:p>
    <w:p w14:paraId="6C2242A0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tf.keras.layers.Dense(width, activation="relu"),</w:t>
      </w:r>
    </w:p>
    <w:p w14:paraId="7962E99C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tf.keras.layers.Dense(1, activation="sigmoid")</w:t>
      </w:r>
    </w:p>
    <w:p w14:paraId="62A90A38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])</w:t>
      </w:r>
    </w:p>
    <w:p w14:paraId="09F9ECA0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m.compile(optimizer="adam", loss="binary_crossentropy",</w:t>
      </w:r>
    </w:p>
    <w:p w14:paraId="53F76747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metrics=["accuracy"])</w:t>
      </w:r>
    </w:p>
    <w:p w14:paraId="5541EEA0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m.fit(X_train, y_train, epochs=10, verbose=0)</w:t>
      </w:r>
    </w:p>
    <w:p w14:paraId="5D6C562D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print("Width:", width,</w:t>
      </w:r>
    </w:p>
    <w:p w14:paraId="2032E553" w14:textId="77777777" w:rsidR="00F246A1" w:rsidRPr="00CF5C78" w:rsidRDefault="00CF5C78">
      <w:pPr>
        <w:spacing w:after="0"/>
        <w:ind w:left="1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"Test accuracy:", m.evaluate(X_test, y_test, verbose=0)[1])</w:t>
      </w:r>
    </w:p>
    <w:p w14:paraId="12483380" w14:textId="312E4F97" w:rsidR="00F246A1" w:rsidRDefault="00CF5C78" w:rsidP="00CF5C7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Output </w:t>
      </w:r>
    </w:p>
    <w:p w14:paraId="58B017BD" w14:textId="00F1535A" w:rsidR="00CF5C78" w:rsidRDefault="00CF5C78" w:rsidP="00CF5C78">
      <w:r w:rsidRPr="00CF5C78">
        <w:drawing>
          <wp:inline distT="0" distB="0" distL="0" distR="0" wp14:anchorId="781CFC08" wp14:editId="0AFDA5F0">
            <wp:extent cx="5268060" cy="1409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6795" w14:textId="466075EE" w:rsidR="00CF5C78" w:rsidRPr="00CF5C78" w:rsidRDefault="00CF5C78" w:rsidP="00CF5C78">
      <w:r w:rsidRPr="00CF5C78">
        <w:drawing>
          <wp:inline distT="0" distB="0" distL="0" distR="0" wp14:anchorId="7D9904B2" wp14:editId="72562DAD">
            <wp:extent cx="3238952" cy="67636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6C6B" w14:textId="77777777" w:rsidR="00F246A1" w:rsidRPr="00CF5C78" w:rsidRDefault="00CF5C7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Graph image(s)</w:t>
      </w:r>
    </w:p>
    <w:p w14:paraId="67084A8B" w14:textId="30C4ED95" w:rsidR="00F246A1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8353BBB" wp14:editId="5D4164CD">
            <wp:extent cx="5249008" cy="410584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3031" w14:textId="11836CF8" w:rsidR="00CF5C78" w:rsidRPr="00CF5C78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9F8240E" wp14:editId="3F8C359B">
            <wp:extent cx="6049219" cy="410584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9222" w14:textId="77777777" w:rsidR="00F246A1" w:rsidRPr="00CF5C78" w:rsidRDefault="00CF5C7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Result</w:t>
      </w:r>
    </w:p>
    <w:p w14:paraId="309301D0" w14:textId="77777777" w:rsidR="00F246A1" w:rsidRPr="00CF5C78" w:rsidRDefault="00CF5C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supplied code defines MLP training, confusion-matrix, accuracy-history and hidden-width comparisons; the results need </w:t>
      </w:r>
      <w:r w:rsidRPr="00CF5C78">
        <w:rPr>
          <w:rFonts w:ascii="Times New Roman" w:hAnsi="Times New Roman" w:cs="Times New Roman"/>
          <w:color w:val="000000" w:themeColor="text1"/>
          <w:sz w:val="24"/>
          <w:szCs w:val="24"/>
        </w:rPr>
        <w:t>execution in Colab with TensorFlow.</w:t>
      </w:r>
    </w:p>
    <w:sectPr w:rsidR="00F246A1" w:rsidRPr="00CF5C7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F5C78"/>
    <w:rsid w:val="00F24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9EC49D"/>
  <w14:defaultImageDpi w14:val="300"/>
  <w15:docId w15:val="{9478A4DD-C200-405C-BD3D-B6DB9E63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413</Words>
  <Characters>2357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2026-10-15T07:39:00Z</dcterms:created>
  <dcterms:modified xsi:type="dcterms:W3CDTF">2026-10-15T07:39:00Z</dcterms:modified>
  <cp:category/>
</cp:coreProperties>
</file>