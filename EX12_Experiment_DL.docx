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C8450" w14:textId="77777777" w:rsidR="00F002ED" w:rsidRPr="003740B5" w:rsidRDefault="003740B5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740B5">
        <w:rPr>
          <w:rFonts w:ascii="Times New Roman" w:hAnsi="Times New Roman" w:cs="Times New Roman"/>
          <w:b/>
          <w:bCs/>
          <w:color w:val="auto"/>
          <w:sz w:val="32"/>
          <w:szCs w:val="32"/>
        </w:rPr>
        <w:t>EXPERIMENT 12: CNN Architecture and Hyperparameter Comparison</w:t>
      </w:r>
    </w:p>
    <w:p w14:paraId="36099CB6" w14:textId="77777777" w:rsidR="00F002ED" w:rsidRPr="003740B5" w:rsidRDefault="003740B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740B5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29CDD4A7" w14:textId="77777777" w:rsidR="00F002ED" w:rsidRPr="003740B5" w:rsidRDefault="003740B5">
      <w:pPr>
        <w:rPr>
          <w:rFonts w:ascii="Times New Roman" w:hAnsi="Times New Roman" w:cs="Times New Roman"/>
          <w:sz w:val="24"/>
          <w:szCs w:val="24"/>
        </w:rPr>
      </w:pPr>
      <w:r w:rsidRPr="003740B5">
        <w:rPr>
          <w:rFonts w:ascii="Times New Roman" w:hAnsi="Times New Roman" w:cs="Times New Roman"/>
          <w:sz w:val="24"/>
          <w:szCs w:val="24"/>
        </w:rPr>
        <w:t xml:space="preserve">To compare CNNs with 2, 3, and 4 convolutional layers using the same CIFAR-10 subset, and record accuracy, </w:t>
      </w:r>
      <w:r w:rsidRPr="003740B5">
        <w:rPr>
          <w:rFonts w:ascii="Times New Roman" w:hAnsi="Times New Roman" w:cs="Times New Roman"/>
          <w:sz w:val="24"/>
          <w:szCs w:val="24"/>
        </w:rPr>
        <w:t>parameter count, and training time.</w:t>
      </w:r>
    </w:p>
    <w:p w14:paraId="5863CFAD" w14:textId="77777777" w:rsidR="00F002ED" w:rsidRPr="003740B5" w:rsidRDefault="003740B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740B5">
        <w:rPr>
          <w:rFonts w:ascii="Times New Roman" w:hAnsi="Times New Roman" w:cs="Times New Roman"/>
          <w:color w:val="auto"/>
          <w:sz w:val="24"/>
          <w:szCs w:val="24"/>
        </w:rPr>
        <w:t>Formula / Mathematical Overview</w:t>
      </w:r>
    </w:p>
    <w:p w14:paraId="082304DB" w14:textId="77777777" w:rsidR="00F002ED" w:rsidRPr="003740B5" w:rsidRDefault="003740B5">
      <w:pPr>
        <w:rPr>
          <w:rFonts w:ascii="Times New Roman" w:hAnsi="Times New Roman" w:cs="Times New Roman"/>
          <w:sz w:val="24"/>
          <w:szCs w:val="24"/>
        </w:rPr>
      </w:pPr>
      <w:r w:rsidRPr="003740B5">
        <w:rPr>
          <w:rFonts w:ascii="Times New Roman" w:hAnsi="Times New Roman" w:cs="Times New Roman"/>
          <w:b/>
          <w:sz w:val="24"/>
          <w:szCs w:val="24"/>
        </w:rPr>
        <w:t xml:space="preserve">Accuracy: </w:t>
      </w:r>
      <w:r w:rsidRPr="003740B5">
        <w:rPr>
          <w:rFonts w:ascii="Times New Roman" w:hAnsi="Times New Roman" w:cs="Times New Roman"/>
          <w:sz w:val="24"/>
          <w:szCs w:val="24"/>
        </w:rPr>
        <w:t>Accuracy = correct predictions / total predictions</w:t>
      </w:r>
    </w:p>
    <w:p w14:paraId="427DF357" w14:textId="77777777" w:rsidR="00F002ED" w:rsidRPr="003740B5" w:rsidRDefault="003740B5">
      <w:pPr>
        <w:ind w:left="288"/>
        <w:rPr>
          <w:rFonts w:ascii="Times New Roman" w:hAnsi="Times New Roman" w:cs="Times New Roman"/>
          <w:sz w:val="24"/>
          <w:szCs w:val="24"/>
        </w:rPr>
      </w:pPr>
      <w:r w:rsidRPr="003740B5">
        <w:rPr>
          <w:rFonts w:ascii="Times New Roman" w:hAnsi="Times New Roman" w:cs="Times New Roman"/>
          <w:sz w:val="24"/>
          <w:szCs w:val="24"/>
        </w:rPr>
        <w:t>Measures the fraction of correctly classified test images.</w:t>
      </w:r>
    </w:p>
    <w:p w14:paraId="74ED29C4" w14:textId="77777777" w:rsidR="00F002ED" w:rsidRPr="003740B5" w:rsidRDefault="003740B5">
      <w:pPr>
        <w:rPr>
          <w:rFonts w:ascii="Times New Roman" w:hAnsi="Times New Roman" w:cs="Times New Roman"/>
          <w:sz w:val="24"/>
          <w:szCs w:val="24"/>
        </w:rPr>
      </w:pPr>
      <w:r w:rsidRPr="003740B5">
        <w:rPr>
          <w:rFonts w:ascii="Times New Roman" w:hAnsi="Times New Roman" w:cs="Times New Roman"/>
          <w:b/>
          <w:sz w:val="24"/>
          <w:szCs w:val="24"/>
        </w:rPr>
        <w:t xml:space="preserve">Parameter count: </w:t>
      </w:r>
      <w:r w:rsidRPr="003740B5">
        <w:rPr>
          <w:rFonts w:ascii="Times New Roman" w:hAnsi="Times New Roman" w:cs="Times New Roman"/>
          <w:sz w:val="24"/>
          <w:szCs w:val="24"/>
        </w:rPr>
        <w:t>Total parameters = trainable + non-trainable parame</w:t>
      </w:r>
      <w:r w:rsidRPr="003740B5">
        <w:rPr>
          <w:rFonts w:ascii="Times New Roman" w:hAnsi="Times New Roman" w:cs="Times New Roman"/>
          <w:sz w:val="24"/>
          <w:szCs w:val="24"/>
        </w:rPr>
        <w:t>ters</w:t>
      </w:r>
    </w:p>
    <w:p w14:paraId="49684A40" w14:textId="77777777" w:rsidR="00F002ED" w:rsidRPr="003740B5" w:rsidRDefault="003740B5">
      <w:pPr>
        <w:ind w:left="288"/>
        <w:rPr>
          <w:rFonts w:ascii="Times New Roman" w:hAnsi="Times New Roman" w:cs="Times New Roman"/>
          <w:sz w:val="24"/>
          <w:szCs w:val="24"/>
        </w:rPr>
      </w:pPr>
      <w:r w:rsidRPr="003740B5">
        <w:rPr>
          <w:rFonts w:ascii="Times New Roman" w:hAnsi="Times New Roman" w:cs="Times New Roman"/>
          <w:sz w:val="24"/>
          <w:szCs w:val="24"/>
        </w:rPr>
        <w:t>Indicates the number of stored model parameters.</w:t>
      </w:r>
    </w:p>
    <w:p w14:paraId="40F55171" w14:textId="77777777" w:rsidR="00F002ED" w:rsidRPr="003740B5" w:rsidRDefault="003740B5">
      <w:pPr>
        <w:rPr>
          <w:rFonts w:ascii="Times New Roman" w:hAnsi="Times New Roman" w:cs="Times New Roman"/>
          <w:sz w:val="24"/>
          <w:szCs w:val="24"/>
        </w:rPr>
      </w:pPr>
      <w:r w:rsidRPr="003740B5">
        <w:rPr>
          <w:rFonts w:ascii="Times New Roman" w:hAnsi="Times New Roman" w:cs="Times New Roman"/>
          <w:b/>
          <w:sz w:val="24"/>
          <w:szCs w:val="24"/>
        </w:rPr>
        <w:t xml:space="preserve">Training time: </w:t>
      </w:r>
      <w:r w:rsidRPr="003740B5">
        <w:rPr>
          <w:rFonts w:ascii="Times New Roman" w:hAnsi="Times New Roman" w:cs="Times New Roman"/>
          <w:sz w:val="24"/>
          <w:szCs w:val="24"/>
        </w:rPr>
        <w:t>Elapsed time = end time - start time</w:t>
      </w:r>
    </w:p>
    <w:p w14:paraId="1E422DE0" w14:textId="77777777" w:rsidR="00F002ED" w:rsidRPr="003740B5" w:rsidRDefault="003740B5">
      <w:pPr>
        <w:ind w:left="288"/>
        <w:rPr>
          <w:rFonts w:ascii="Times New Roman" w:hAnsi="Times New Roman" w:cs="Times New Roman"/>
          <w:sz w:val="24"/>
          <w:szCs w:val="24"/>
        </w:rPr>
      </w:pPr>
      <w:r w:rsidRPr="003740B5">
        <w:rPr>
          <w:rFonts w:ascii="Times New Roman" w:hAnsi="Times New Roman" w:cs="Times New Roman"/>
          <w:sz w:val="24"/>
          <w:szCs w:val="24"/>
        </w:rPr>
        <w:t>Measures the time taken for fitting and evaluation.</w:t>
      </w:r>
    </w:p>
    <w:p w14:paraId="6BE6AB56" w14:textId="77777777" w:rsidR="00F002ED" w:rsidRPr="003740B5" w:rsidRDefault="003740B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740B5">
        <w:rPr>
          <w:rFonts w:ascii="Times New Roman" w:hAnsi="Times New Roman" w:cs="Times New Roman"/>
          <w:color w:val="auto"/>
          <w:sz w:val="24"/>
          <w:szCs w:val="24"/>
        </w:rPr>
        <w:t>Flow Diagram</w:t>
      </w:r>
    </w:p>
    <w:p w14:paraId="0B47EE98" w14:textId="77777777" w:rsidR="00F002ED" w:rsidRPr="003740B5" w:rsidRDefault="003740B5">
      <w:pPr>
        <w:jc w:val="center"/>
        <w:rPr>
          <w:rFonts w:ascii="Times New Roman" w:hAnsi="Times New Roman" w:cs="Times New Roman"/>
          <w:sz w:val="24"/>
          <w:szCs w:val="24"/>
        </w:rPr>
      </w:pPr>
      <w:r w:rsidRPr="003740B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D7CB50" wp14:editId="759F9A2B">
            <wp:extent cx="5394960" cy="1645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2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4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25E1" w14:textId="565E7F60" w:rsidR="00F002ED" w:rsidRPr="003740B5" w:rsidRDefault="003740B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740B5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  <w:r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3073DB64" w14:textId="77777777" w:rsidR="00F002ED" w:rsidRPr="003740B5" w:rsidRDefault="003740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740B5">
        <w:rPr>
          <w:rFonts w:ascii="Times New Roman" w:hAnsi="Times New Roman" w:cs="Times New Roman"/>
          <w:sz w:val="24"/>
          <w:szCs w:val="24"/>
        </w:rPr>
        <w:t>import tensorflow as tf</w:t>
      </w:r>
      <w:r w:rsidRPr="003740B5">
        <w:rPr>
          <w:rFonts w:ascii="Times New Roman" w:hAnsi="Times New Roman" w:cs="Times New Roman"/>
          <w:sz w:val="24"/>
          <w:szCs w:val="24"/>
        </w:rPr>
        <w:br/>
        <w:t>import time</w:t>
      </w:r>
      <w:r w:rsidRPr="003740B5">
        <w:rPr>
          <w:rFonts w:ascii="Times New Roman" w:hAnsi="Times New Roman" w:cs="Times New Roman"/>
          <w:sz w:val="24"/>
          <w:szCs w:val="24"/>
        </w:rPr>
        <w:br/>
      </w:r>
      <w:r w:rsidRPr="003740B5">
        <w:rPr>
          <w:rFonts w:ascii="Times New Roman" w:hAnsi="Times New Roman" w:cs="Times New Roman"/>
          <w:sz w:val="24"/>
          <w:szCs w:val="24"/>
        </w:rPr>
        <w:br/>
        <w:t>(X,y),(Xt,yt)=tf.keras.datasets.cifar10.load_data()</w:t>
      </w:r>
      <w:r w:rsidRPr="003740B5">
        <w:rPr>
          <w:rFonts w:ascii="Times New Roman" w:hAnsi="Times New Roman" w:cs="Times New Roman"/>
          <w:sz w:val="24"/>
          <w:szCs w:val="24"/>
        </w:rPr>
        <w:br/>
        <w:t>X,Xt=X[:3000]/255.,Xt[:500]/255.</w:t>
      </w:r>
      <w:r w:rsidRPr="003740B5">
        <w:rPr>
          <w:rFonts w:ascii="Times New Roman" w:hAnsi="Times New Roman" w:cs="Times New Roman"/>
          <w:sz w:val="24"/>
          <w:szCs w:val="24"/>
        </w:rPr>
        <w:br/>
        <w:t>y,yt=y[:3000].ravel(),yt[:500].ravel()</w:t>
      </w:r>
      <w:r w:rsidRPr="003740B5">
        <w:rPr>
          <w:rFonts w:ascii="Times New Roman" w:hAnsi="Times New Roman" w:cs="Times New Roman"/>
          <w:sz w:val="24"/>
          <w:szCs w:val="24"/>
        </w:rPr>
        <w:br/>
      </w:r>
      <w:r w:rsidRPr="003740B5">
        <w:rPr>
          <w:rFonts w:ascii="Times New Roman" w:hAnsi="Times New Roman" w:cs="Times New Roman"/>
          <w:sz w:val="24"/>
          <w:szCs w:val="24"/>
        </w:rPr>
        <w:br/>
        <w:t>for n in [2,3,4]:</w:t>
      </w:r>
      <w:r w:rsidRPr="003740B5">
        <w:rPr>
          <w:rFonts w:ascii="Times New Roman" w:hAnsi="Times New Roman" w:cs="Times New Roman"/>
          <w:sz w:val="24"/>
          <w:szCs w:val="24"/>
        </w:rPr>
        <w:br/>
        <w:t xml:space="preserve">    m=tf.keras.Sequential([</w:t>
      </w:r>
      <w:r w:rsidRPr="003740B5">
        <w:rPr>
          <w:rFonts w:ascii="Times New Roman" w:hAnsi="Times New Roman" w:cs="Times New Roman"/>
          <w:sz w:val="24"/>
          <w:szCs w:val="24"/>
        </w:rPr>
        <w:br/>
        <w:t xml:space="preserve">        t</w:t>
      </w:r>
      <w:r w:rsidRPr="003740B5">
        <w:rPr>
          <w:rFonts w:ascii="Times New Roman" w:hAnsi="Times New Roman" w:cs="Times New Roman"/>
          <w:sz w:val="24"/>
          <w:szCs w:val="24"/>
        </w:rPr>
        <w:t>f.keras.layers.Input((32,32,3))</w:t>
      </w:r>
      <w:r w:rsidRPr="003740B5">
        <w:rPr>
          <w:rFonts w:ascii="Times New Roman" w:hAnsi="Times New Roman" w:cs="Times New Roman"/>
          <w:sz w:val="24"/>
          <w:szCs w:val="24"/>
        </w:rPr>
        <w:br/>
        <w:t xml:space="preserve">    ])</w:t>
      </w:r>
      <w:r w:rsidRPr="003740B5">
        <w:rPr>
          <w:rFonts w:ascii="Times New Roman" w:hAnsi="Times New Roman" w:cs="Times New Roman"/>
          <w:sz w:val="24"/>
          <w:szCs w:val="24"/>
        </w:rPr>
        <w:br/>
        <w:t xml:space="preserve">    for i in range(n):</w:t>
      </w:r>
      <w:r w:rsidRPr="003740B5">
        <w:rPr>
          <w:rFonts w:ascii="Times New Roman" w:hAnsi="Times New Roman" w:cs="Times New Roman"/>
          <w:sz w:val="24"/>
          <w:szCs w:val="24"/>
        </w:rPr>
        <w:br/>
      </w:r>
      <w:r w:rsidRPr="003740B5">
        <w:rPr>
          <w:rFonts w:ascii="Times New Roman" w:hAnsi="Times New Roman" w:cs="Times New Roman"/>
          <w:sz w:val="24"/>
          <w:szCs w:val="24"/>
        </w:rPr>
        <w:lastRenderedPageBreak/>
        <w:t xml:space="preserve">        m.add(tf.keras.layers.Conv2D(16,3,padding="same",activation="relu"))</w:t>
      </w:r>
      <w:r w:rsidRPr="003740B5">
        <w:rPr>
          <w:rFonts w:ascii="Times New Roman" w:hAnsi="Times New Roman" w:cs="Times New Roman"/>
          <w:sz w:val="24"/>
          <w:szCs w:val="24"/>
        </w:rPr>
        <w:br/>
        <w:t xml:space="preserve">        m.add(tf.keras.layers.BatchNormalization())</w:t>
      </w:r>
      <w:r w:rsidRPr="003740B5">
        <w:rPr>
          <w:rFonts w:ascii="Times New Roman" w:hAnsi="Times New Roman" w:cs="Times New Roman"/>
          <w:sz w:val="24"/>
          <w:szCs w:val="24"/>
        </w:rPr>
        <w:br/>
        <w:t xml:space="preserve">        m.add(tf.keras.layers.MaxPooling2D())</w:t>
      </w:r>
      <w:r w:rsidRPr="003740B5">
        <w:rPr>
          <w:rFonts w:ascii="Times New Roman" w:hAnsi="Times New Roman" w:cs="Times New Roman"/>
          <w:sz w:val="24"/>
          <w:szCs w:val="24"/>
        </w:rPr>
        <w:br/>
      </w:r>
      <w:r w:rsidRPr="003740B5">
        <w:rPr>
          <w:rFonts w:ascii="Times New Roman" w:hAnsi="Times New Roman" w:cs="Times New Roman"/>
          <w:sz w:val="24"/>
          <w:szCs w:val="24"/>
        </w:rPr>
        <w:br/>
        <w:t xml:space="preserve">    m.add(tf.keras</w:t>
      </w:r>
      <w:r w:rsidRPr="003740B5">
        <w:rPr>
          <w:rFonts w:ascii="Times New Roman" w:hAnsi="Times New Roman" w:cs="Times New Roman"/>
          <w:sz w:val="24"/>
          <w:szCs w:val="24"/>
        </w:rPr>
        <w:t>.layers.GlobalAveragePooling2D())</w:t>
      </w:r>
      <w:r w:rsidRPr="003740B5">
        <w:rPr>
          <w:rFonts w:ascii="Times New Roman" w:hAnsi="Times New Roman" w:cs="Times New Roman"/>
          <w:sz w:val="24"/>
          <w:szCs w:val="24"/>
        </w:rPr>
        <w:br/>
        <w:t xml:space="preserve">    m.add(tf.keras.layers.Dense(10,activation="softmax"))</w:t>
      </w:r>
      <w:r w:rsidRPr="003740B5">
        <w:rPr>
          <w:rFonts w:ascii="Times New Roman" w:hAnsi="Times New Roman" w:cs="Times New Roman"/>
          <w:sz w:val="24"/>
          <w:szCs w:val="24"/>
        </w:rPr>
        <w:br/>
        <w:t xml:space="preserve">    m.compile("adam","sparse_categorical_crossentropy",metrics=["accuracy"])</w:t>
      </w:r>
      <w:r w:rsidRPr="003740B5">
        <w:rPr>
          <w:rFonts w:ascii="Times New Roman" w:hAnsi="Times New Roman" w:cs="Times New Roman"/>
          <w:sz w:val="24"/>
          <w:szCs w:val="24"/>
        </w:rPr>
        <w:br/>
      </w:r>
      <w:r w:rsidRPr="003740B5">
        <w:rPr>
          <w:rFonts w:ascii="Times New Roman" w:hAnsi="Times New Roman" w:cs="Times New Roman"/>
          <w:sz w:val="24"/>
          <w:szCs w:val="24"/>
        </w:rPr>
        <w:br/>
        <w:t xml:space="preserve">    t=time.time()</w:t>
      </w:r>
      <w:r w:rsidRPr="003740B5">
        <w:rPr>
          <w:rFonts w:ascii="Times New Roman" w:hAnsi="Times New Roman" w:cs="Times New Roman"/>
          <w:sz w:val="24"/>
          <w:szCs w:val="24"/>
        </w:rPr>
        <w:br/>
        <w:t xml:space="preserve">    m.fit(X,y,epochs=1,verbose=0)</w:t>
      </w:r>
      <w:r w:rsidRPr="003740B5">
        <w:rPr>
          <w:rFonts w:ascii="Times New Roman" w:hAnsi="Times New Roman" w:cs="Times New Roman"/>
          <w:sz w:val="24"/>
          <w:szCs w:val="24"/>
        </w:rPr>
        <w:br/>
        <w:t xml:space="preserve">    acc=m.evaluate(Xt,yt,verbose=0</w:t>
      </w:r>
      <w:r w:rsidRPr="003740B5">
        <w:rPr>
          <w:rFonts w:ascii="Times New Roman" w:hAnsi="Times New Roman" w:cs="Times New Roman"/>
          <w:sz w:val="24"/>
          <w:szCs w:val="24"/>
        </w:rPr>
        <w:t>)[1]</w:t>
      </w:r>
      <w:r w:rsidRPr="003740B5">
        <w:rPr>
          <w:rFonts w:ascii="Times New Roman" w:hAnsi="Times New Roman" w:cs="Times New Roman"/>
          <w:sz w:val="24"/>
          <w:szCs w:val="24"/>
        </w:rPr>
        <w:br/>
        <w:t xml:space="preserve">    print(n,"Layers | Accuracy:",acc,</w:t>
      </w:r>
      <w:r w:rsidRPr="003740B5">
        <w:rPr>
          <w:rFonts w:ascii="Times New Roman" w:hAnsi="Times New Roman" w:cs="Times New Roman"/>
          <w:sz w:val="24"/>
          <w:szCs w:val="24"/>
        </w:rPr>
        <w:br/>
        <w:t xml:space="preserve">          "| Parameters:",m.count_params(),</w:t>
      </w:r>
      <w:r w:rsidRPr="003740B5">
        <w:rPr>
          <w:rFonts w:ascii="Times New Roman" w:hAnsi="Times New Roman" w:cs="Times New Roman"/>
          <w:sz w:val="24"/>
          <w:szCs w:val="24"/>
        </w:rPr>
        <w:br/>
        <w:t xml:space="preserve">          "| Time:",round(time.time()-t,2))</w:t>
      </w:r>
    </w:p>
    <w:p w14:paraId="67B45D13" w14:textId="77777777" w:rsidR="00F002ED" w:rsidRPr="003740B5" w:rsidRDefault="003740B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740B5">
        <w:rPr>
          <w:rFonts w:ascii="Times New Roman" w:hAnsi="Times New Roman" w:cs="Times New Roman"/>
          <w:color w:val="auto"/>
          <w:sz w:val="24"/>
          <w:szCs w:val="24"/>
        </w:rPr>
        <w:t>Saved Output from Colab</w:t>
      </w:r>
    </w:p>
    <w:p w14:paraId="0D638243" w14:textId="77777777" w:rsidR="00F002ED" w:rsidRPr="003740B5" w:rsidRDefault="003740B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740B5">
        <w:rPr>
          <w:rFonts w:ascii="Times New Roman" w:hAnsi="Times New Roman" w:cs="Times New Roman"/>
          <w:color w:val="auto"/>
          <w:sz w:val="24"/>
          <w:szCs w:val="24"/>
        </w:rPr>
        <w:t>Output for code cell 15</w:t>
      </w:r>
    </w:p>
    <w:p w14:paraId="3D890E72" w14:textId="77777777" w:rsidR="00F002ED" w:rsidRPr="003740B5" w:rsidRDefault="003740B5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3740B5">
        <w:rPr>
          <w:rFonts w:ascii="Times New Roman" w:hAnsi="Times New Roman" w:cs="Times New Roman"/>
          <w:sz w:val="24"/>
          <w:szCs w:val="24"/>
        </w:rPr>
        <w:t>2 Layers | Accuracy: 0.10199999809265137 | Parameters: 3066 | Time: 7.33</w:t>
      </w:r>
      <w:r w:rsidRPr="003740B5">
        <w:rPr>
          <w:rFonts w:ascii="Times New Roman" w:hAnsi="Times New Roman" w:cs="Times New Roman"/>
          <w:sz w:val="24"/>
          <w:szCs w:val="24"/>
        </w:rPr>
        <w:br/>
        <w:t>3 La</w:t>
      </w:r>
      <w:r w:rsidRPr="003740B5">
        <w:rPr>
          <w:rFonts w:ascii="Times New Roman" w:hAnsi="Times New Roman" w:cs="Times New Roman"/>
          <w:sz w:val="24"/>
          <w:szCs w:val="24"/>
        </w:rPr>
        <w:t>yers | Accuracy: 0.1860000044107437 | Parameters: 5450 | Time: 8.72</w:t>
      </w:r>
      <w:r w:rsidRPr="003740B5">
        <w:rPr>
          <w:rFonts w:ascii="Times New Roman" w:hAnsi="Times New Roman" w:cs="Times New Roman"/>
          <w:sz w:val="24"/>
          <w:szCs w:val="24"/>
        </w:rPr>
        <w:br/>
        <w:t>4 Layers | Accuracy: 0.1120000034570694 | Parameters: 7834 | Time: 8.28</w:t>
      </w:r>
    </w:p>
    <w:p w14:paraId="7CBEF7EA" w14:textId="77777777" w:rsidR="00F002ED" w:rsidRPr="003740B5" w:rsidRDefault="003740B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740B5"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4539C8C3" w14:textId="77777777" w:rsidR="00F002ED" w:rsidRPr="003740B5" w:rsidRDefault="003740B5">
      <w:pPr>
        <w:rPr>
          <w:rFonts w:ascii="Times New Roman" w:hAnsi="Times New Roman" w:cs="Times New Roman"/>
          <w:sz w:val="24"/>
          <w:szCs w:val="24"/>
        </w:rPr>
      </w:pPr>
      <w:r w:rsidRPr="003740B5">
        <w:rPr>
          <w:rFonts w:ascii="Times New Roman" w:hAnsi="Times New Roman" w:cs="Times New Roman"/>
          <w:sz w:val="24"/>
          <w:szCs w:val="24"/>
        </w:rPr>
        <w:t>The saved comparison records accuracy, parameter count, and elapsed time for 2-, 3-, and 4-convolution-layer models.</w:t>
      </w:r>
    </w:p>
    <w:sectPr w:rsidR="00F002ED" w:rsidRPr="003740B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40B5"/>
    <w:rsid w:val="00AA1D8D"/>
    <w:rsid w:val="00B47730"/>
    <w:rsid w:val="00CB0664"/>
    <w:rsid w:val="00F002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D35E16"/>
  <w14:defaultImageDpi w14:val="300"/>
  <w15:docId w15:val="{A20C5E16-8FE1-45D2-ADE5-87D17450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2</cp:revision>
  <dcterms:created xsi:type="dcterms:W3CDTF">2026-10-26T01:30:00Z</dcterms:created>
  <dcterms:modified xsi:type="dcterms:W3CDTF">2026-10-26T01:30:00Z</dcterms:modified>
  <cp:category/>
</cp:coreProperties>
</file>