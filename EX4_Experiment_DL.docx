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03A18" w14:textId="77777777" w:rsidR="00BD36D3" w:rsidRPr="008547B3" w:rsidRDefault="008547B3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8547B3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4: Entropy, Cross-Entropy and KL Divergence</w:t>
      </w:r>
    </w:p>
    <w:p w14:paraId="73509613" w14:textId="77777777" w:rsidR="00BD36D3" w:rsidRPr="008547B3" w:rsidRDefault="008547B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759A583A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 xml:space="preserve">To calculate entropy, cross-entropy and KL divergence for probability distributions and </w:t>
      </w:r>
      <w:r w:rsidRPr="008547B3">
        <w:rPr>
          <w:rFonts w:ascii="Times New Roman" w:hAnsi="Times New Roman" w:cs="Times New Roman"/>
          <w:sz w:val="24"/>
          <w:szCs w:val="24"/>
        </w:rPr>
        <w:t>visualize cross-entropy loss.</w:t>
      </w:r>
    </w:p>
    <w:p w14:paraId="3D3796B1" w14:textId="77777777" w:rsidR="00BD36D3" w:rsidRPr="008547B3" w:rsidRDefault="008547B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189CD441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Entropy: H(P)=−Σp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  <w:r w:rsidRPr="008547B3">
        <w:rPr>
          <w:rFonts w:ascii="Times New Roman" w:hAnsi="Times New Roman" w:cs="Times New Roman"/>
          <w:sz w:val="24"/>
          <w:szCs w:val="24"/>
        </w:rPr>
        <w:t>log₂p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</w:p>
    <w:p w14:paraId="53876DD2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Cross-entropy: H(P,Q)=−Σp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  <w:r w:rsidRPr="008547B3">
        <w:rPr>
          <w:rFonts w:ascii="Times New Roman" w:hAnsi="Times New Roman" w:cs="Times New Roman"/>
          <w:sz w:val="24"/>
          <w:szCs w:val="24"/>
        </w:rPr>
        <w:t>log₂q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</w:p>
    <w:p w14:paraId="0D8CF193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KL divergence: DKL(P‖Q)=Σp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  <w:r w:rsidRPr="008547B3">
        <w:rPr>
          <w:rFonts w:ascii="Times New Roman" w:hAnsi="Times New Roman" w:cs="Times New Roman"/>
          <w:sz w:val="24"/>
          <w:szCs w:val="24"/>
        </w:rPr>
        <w:t>log₂(p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  <w:r w:rsidRPr="008547B3">
        <w:rPr>
          <w:rFonts w:ascii="Times New Roman" w:hAnsi="Times New Roman" w:cs="Times New Roman"/>
          <w:sz w:val="24"/>
          <w:szCs w:val="24"/>
        </w:rPr>
        <w:t>/q</w:t>
      </w:r>
      <w:r w:rsidRPr="008547B3">
        <w:rPr>
          <w:rFonts w:ascii="Times New Roman" w:hAnsi="Times New Roman" w:cs="Times New Roman"/>
          <w:sz w:val="24"/>
          <w:szCs w:val="24"/>
        </w:rPr>
        <w:t>ᵢ</w:t>
      </w:r>
      <w:r w:rsidRPr="008547B3">
        <w:rPr>
          <w:rFonts w:ascii="Times New Roman" w:hAnsi="Times New Roman" w:cs="Times New Roman"/>
          <w:sz w:val="24"/>
          <w:szCs w:val="24"/>
        </w:rPr>
        <w:t>)</w:t>
      </w:r>
    </w:p>
    <w:p w14:paraId="731C5789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For matching definitions: cross-entropy = entropy + KL divergence.</w:t>
      </w:r>
    </w:p>
    <w:p w14:paraId="21571962" w14:textId="77777777" w:rsidR="00BD36D3" w:rsidRPr="008547B3" w:rsidRDefault="008547B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25758CC2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07ED5" wp14:editId="5A7E85D2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C266" w14:textId="1A316276" w:rsidR="00BD36D3" w:rsidRPr="008547B3" w:rsidRDefault="008547B3" w:rsidP="008547B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</w:p>
    <w:p w14:paraId="4E0AABF4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import numpy as np</w:t>
      </w:r>
    </w:p>
    <w:p w14:paraId="0A7394DF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F22F1B4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from scipy.stats import entropy</w:t>
      </w:r>
    </w:p>
    <w:p w14:paraId="4A9F2CD4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7A1D2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 = np.arra</w:t>
      </w:r>
      <w:r w:rsidRPr="008547B3">
        <w:rPr>
          <w:rFonts w:ascii="Times New Roman" w:hAnsi="Times New Roman" w:cs="Times New Roman"/>
          <w:sz w:val="24"/>
          <w:szCs w:val="24"/>
        </w:rPr>
        <w:t>y([0.5, 0.3, 0.2])</w:t>
      </w:r>
    </w:p>
    <w:p w14:paraId="0957E935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Q1 = np.array([0.4, 0.4, 0.2])</w:t>
      </w:r>
    </w:p>
    <w:p w14:paraId="0C9A49A8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Q2 = np.array([0.7, 0.2, 0.1])</w:t>
      </w:r>
    </w:p>
    <w:p w14:paraId="16087CBD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A615CE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H = entropy(P, base=2)</w:t>
      </w:r>
    </w:p>
    <w:p w14:paraId="249F740D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CE = lambda p, q: -np.sum(p * np.log2(q))</w:t>
      </w:r>
    </w:p>
    <w:p w14:paraId="1433E600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0B4839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lastRenderedPageBreak/>
        <w:t>print("Entropy:", H)</w:t>
      </w:r>
    </w:p>
    <w:p w14:paraId="19DE6B5B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print("Cross Entropy Q1:", CE(P, Q1))</w:t>
      </w:r>
    </w:p>
    <w:p w14:paraId="04C941D4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print("Cross Entropy Q2:", CE(P, Q2))</w:t>
      </w:r>
    </w:p>
    <w:p w14:paraId="37EF053C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print("KL Divergence Q1:", entropy(P, Q1, base=2))</w:t>
      </w:r>
    </w:p>
    <w:p w14:paraId="67A89082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print("KL Divergence Q2:", entropy(P, Q2, base=2))</w:t>
      </w:r>
    </w:p>
    <w:p w14:paraId="48BCB088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print("Reverse KL:", entropy(Q1, P, base=2))</w:t>
      </w:r>
    </w:p>
    <w:p w14:paraId="09CD1B10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3FD7F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 = np.linspace(0.01, 0.99, 100)</w:t>
      </w:r>
    </w:p>
    <w:p w14:paraId="7470ABF4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plt.plot(p, -np.log(p), label="Actual = 1")</w:t>
      </w:r>
    </w:p>
    <w:p w14:paraId="2181A009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plt.plot(p, -np.log(1-p), labe</w:t>
      </w:r>
      <w:r w:rsidRPr="008547B3">
        <w:rPr>
          <w:rFonts w:ascii="Times New Roman" w:hAnsi="Times New Roman" w:cs="Times New Roman"/>
          <w:sz w:val="24"/>
          <w:szCs w:val="24"/>
        </w:rPr>
        <w:t>l="Actual = 0")</w:t>
      </w:r>
    </w:p>
    <w:p w14:paraId="04E53E6F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plt.xlabel("Predicted Probability")</w:t>
      </w:r>
    </w:p>
    <w:p w14:paraId="6998CE89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plt.ylabel("Cross Entropy Loss")</w:t>
      </w:r>
    </w:p>
    <w:p w14:paraId="26385009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plt.legend()</w:t>
      </w:r>
    </w:p>
    <w:p w14:paraId="5963432F" w14:textId="77777777" w:rsidR="00BD36D3" w:rsidRPr="008547B3" w:rsidRDefault="008547B3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plt.show()</w:t>
      </w:r>
    </w:p>
    <w:p w14:paraId="597A53BF" w14:textId="739B0D20" w:rsidR="00BD36D3" w:rsidRPr="008547B3" w:rsidRDefault="008547B3" w:rsidP="008547B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44EBBB5A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Entropy: 1.4854752972273346</w:t>
      </w:r>
      <w:r w:rsidRPr="008547B3">
        <w:rPr>
          <w:rFonts w:ascii="Times New Roman" w:hAnsi="Times New Roman" w:cs="Times New Roman"/>
          <w:sz w:val="24"/>
          <w:szCs w:val="24"/>
        </w:rPr>
        <w:br/>
        <w:t>Cross Entropy Q1: 1.5219280948873621</w:t>
      </w:r>
      <w:r w:rsidRPr="008547B3">
        <w:rPr>
          <w:rFonts w:ascii="Times New Roman" w:hAnsi="Times New Roman" w:cs="Times New Roman"/>
          <w:sz w:val="24"/>
          <w:szCs w:val="24"/>
        </w:rPr>
        <w:br/>
        <w:t>Cross Entropy Q2: 1.6182506338585605</w:t>
      </w:r>
      <w:r w:rsidRPr="008547B3">
        <w:rPr>
          <w:rFonts w:ascii="Times New Roman" w:hAnsi="Times New Roman" w:cs="Times New Roman"/>
          <w:sz w:val="24"/>
          <w:szCs w:val="24"/>
        </w:rPr>
        <w:br/>
        <w:t>KL Divergence Q1: 0.036452797660027965</w:t>
      </w:r>
      <w:r w:rsidRPr="008547B3">
        <w:rPr>
          <w:rFonts w:ascii="Times New Roman" w:hAnsi="Times New Roman" w:cs="Times New Roman"/>
          <w:sz w:val="24"/>
          <w:szCs w:val="24"/>
        </w:rPr>
        <w:br/>
        <w:t>KL Divergence Q2: 0.</w:t>
      </w:r>
      <w:r w:rsidRPr="008547B3">
        <w:rPr>
          <w:rFonts w:ascii="Times New Roman" w:hAnsi="Times New Roman" w:cs="Times New Roman"/>
          <w:sz w:val="24"/>
          <w:szCs w:val="24"/>
        </w:rPr>
        <w:t>13277533663122576</w:t>
      </w:r>
      <w:r w:rsidRPr="008547B3">
        <w:rPr>
          <w:rFonts w:ascii="Times New Roman" w:hAnsi="Times New Roman" w:cs="Times New Roman"/>
          <w:sz w:val="24"/>
          <w:szCs w:val="24"/>
        </w:rPr>
        <w:br/>
        <w:t>Reverse KL: 0.03724376175659267</w:t>
      </w:r>
      <w:r w:rsidRPr="008547B3">
        <w:rPr>
          <w:rFonts w:ascii="Times New Roman" w:hAnsi="Times New Roman" w:cs="Times New Roman"/>
          <w:sz w:val="24"/>
          <w:szCs w:val="24"/>
        </w:rPr>
        <w:br/>
      </w:r>
    </w:p>
    <w:p w14:paraId="227F33EE" w14:textId="77777777" w:rsidR="00BD36D3" w:rsidRPr="008547B3" w:rsidRDefault="008547B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 image(s)</w:t>
      </w:r>
    </w:p>
    <w:p w14:paraId="04F7E8D6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0BE54" wp14:editId="42F26BB7">
            <wp:extent cx="5303520" cy="41216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1623" w14:textId="77777777" w:rsidR="00BD36D3" w:rsidRPr="008547B3" w:rsidRDefault="008547B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547B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25D9FFA1" w14:textId="77777777" w:rsidR="00BD36D3" w:rsidRPr="008547B3" w:rsidRDefault="008547B3">
      <w:pPr>
        <w:rPr>
          <w:rFonts w:ascii="Times New Roman" w:hAnsi="Times New Roman" w:cs="Times New Roman"/>
          <w:sz w:val="24"/>
          <w:szCs w:val="24"/>
        </w:rPr>
      </w:pPr>
      <w:r w:rsidRPr="008547B3">
        <w:rPr>
          <w:rFonts w:ascii="Times New Roman" w:hAnsi="Times New Roman" w:cs="Times New Roman"/>
          <w:sz w:val="24"/>
          <w:szCs w:val="24"/>
        </w:rPr>
        <w:t>The supplied code calculates entropy, cross-entropy and KL divergence for the given probability vectors and plots cross-entropy loss.</w:t>
      </w:r>
    </w:p>
    <w:sectPr w:rsidR="00BD36D3" w:rsidRPr="008547B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47B3"/>
    <w:rsid w:val="00AA1D8D"/>
    <w:rsid w:val="00B47730"/>
    <w:rsid w:val="00BD36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AECD9"/>
  <w14:defaultImageDpi w14:val="300"/>
  <w15:docId w15:val="{4D2AC93C-0B86-4EC4-8BB6-2CDB1E2B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2026-10-15T07:23:00Z</dcterms:created>
  <dcterms:modified xsi:type="dcterms:W3CDTF">2026-10-15T07:23:00Z</dcterms:modified>
  <cp:category/>
</cp:coreProperties>
</file>