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7D991F" w14:textId="312325AE" w:rsidR="0091502D" w:rsidRPr="00260D62" w:rsidRDefault="00260D62" w:rsidP="00260D62">
      <w:pPr>
        <w:pStyle w:val="Title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60D62">
        <w:rPr>
          <w:rFonts w:ascii="Times New Roman" w:hAnsi="Times New Roman" w:cs="Times New Roman"/>
          <w:b/>
          <w:bCs/>
          <w:sz w:val="32"/>
          <w:szCs w:val="32"/>
        </w:rPr>
        <w:t>EXPERIMENT 11: CNN for Image Classification</w:t>
      </w:r>
    </w:p>
    <w:p w14:paraId="456818F9" w14:textId="77777777" w:rsidR="0091502D" w:rsidRPr="00260D62" w:rsidRDefault="00260D62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260D62">
        <w:rPr>
          <w:rFonts w:ascii="Times New Roman" w:hAnsi="Times New Roman" w:cs="Times New Roman"/>
          <w:color w:val="auto"/>
          <w:sz w:val="24"/>
          <w:szCs w:val="24"/>
        </w:rPr>
        <w:t>Aim</w:t>
      </w:r>
    </w:p>
    <w:p w14:paraId="4592D2B6" w14:textId="77777777" w:rsidR="0091502D" w:rsidRPr="00260D62" w:rsidRDefault="00260D62">
      <w:pPr>
        <w:rPr>
          <w:rFonts w:ascii="Times New Roman" w:hAnsi="Times New Roman" w:cs="Times New Roman"/>
          <w:sz w:val="24"/>
          <w:szCs w:val="24"/>
        </w:rPr>
      </w:pPr>
      <w:r w:rsidRPr="00260D62">
        <w:rPr>
          <w:rFonts w:ascii="Times New Roman" w:hAnsi="Times New Roman" w:cs="Times New Roman"/>
          <w:sz w:val="24"/>
          <w:szCs w:val="24"/>
        </w:rPr>
        <w:t xml:space="preserve">To build and train a Convolutional Neural Network (CNN) for multi-class image classification using CIFAR-10, and inspect training </w:t>
      </w:r>
      <w:r w:rsidRPr="00260D62">
        <w:rPr>
          <w:rFonts w:ascii="Times New Roman" w:hAnsi="Times New Roman" w:cs="Times New Roman"/>
          <w:sz w:val="24"/>
          <w:szCs w:val="24"/>
        </w:rPr>
        <w:t>curves, confusion matrix, misclassified examples, and first-layer feature maps.</w:t>
      </w:r>
    </w:p>
    <w:p w14:paraId="2CAA6A2F" w14:textId="77777777" w:rsidR="0091502D" w:rsidRPr="00260D62" w:rsidRDefault="00260D62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260D62">
        <w:rPr>
          <w:rFonts w:ascii="Times New Roman" w:hAnsi="Times New Roman" w:cs="Times New Roman"/>
          <w:color w:val="auto"/>
          <w:sz w:val="24"/>
          <w:szCs w:val="24"/>
        </w:rPr>
        <w:t>Formula / Mathematical Overview</w:t>
      </w:r>
    </w:p>
    <w:p w14:paraId="20B84D4A" w14:textId="77777777" w:rsidR="0091502D" w:rsidRPr="00260D62" w:rsidRDefault="00260D62">
      <w:pPr>
        <w:rPr>
          <w:rFonts w:ascii="Times New Roman" w:hAnsi="Times New Roman" w:cs="Times New Roman"/>
          <w:sz w:val="24"/>
          <w:szCs w:val="24"/>
        </w:rPr>
      </w:pPr>
      <w:r w:rsidRPr="00260D62">
        <w:rPr>
          <w:rFonts w:ascii="Times New Roman" w:hAnsi="Times New Roman" w:cs="Times New Roman"/>
          <w:b/>
          <w:sz w:val="24"/>
          <w:szCs w:val="24"/>
        </w:rPr>
        <w:t xml:space="preserve">Image normalisation: </w:t>
      </w:r>
      <w:r w:rsidRPr="00260D62">
        <w:rPr>
          <w:rFonts w:ascii="Times New Roman" w:hAnsi="Times New Roman" w:cs="Times New Roman"/>
          <w:sz w:val="24"/>
          <w:szCs w:val="24"/>
        </w:rPr>
        <w:t>x_norm = x / 255</w:t>
      </w:r>
    </w:p>
    <w:p w14:paraId="5979DCE8" w14:textId="77777777" w:rsidR="0091502D" w:rsidRPr="00260D62" w:rsidRDefault="00260D62">
      <w:pPr>
        <w:ind w:left="288"/>
        <w:rPr>
          <w:rFonts w:ascii="Times New Roman" w:hAnsi="Times New Roman" w:cs="Times New Roman"/>
          <w:sz w:val="24"/>
          <w:szCs w:val="24"/>
        </w:rPr>
      </w:pPr>
      <w:r w:rsidRPr="00260D62">
        <w:rPr>
          <w:rFonts w:ascii="Times New Roman" w:hAnsi="Times New Roman" w:cs="Times New Roman"/>
          <w:sz w:val="24"/>
          <w:szCs w:val="24"/>
        </w:rPr>
        <w:t>Pixel values in the range 0–255 are converted to 0–1.</w:t>
      </w:r>
    </w:p>
    <w:p w14:paraId="331CA5FF" w14:textId="77777777" w:rsidR="0091502D" w:rsidRPr="00260D62" w:rsidRDefault="00260D62">
      <w:pPr>
        <w:rPr>
          <w:rFonts w:ascii="Times New Roman" w:hAnsi="Times New Roman" w:cs="Times New Roman"/>
          <w:sz w:val="24"/>
          <w:szCs w:val="24"/>
        </w:rPr>
      </w:pPr>
      <w:r w:rsidRPr="00260D62">
        <w:rPr>
          <w:rFonts w:ascii="Times New Roman" w:hAnsi="Times New Roman" w:cs="Times New Roman"/>
          <w:b/>
          <w:sz w:val="24"/>
          <w:szCs w:val="24"/>
        </w:rPr>
        <w:t xml:space="preserve">Convolution: </w:t>
      </w:r>
      <w:r w:rsidRPr="00260D62">
        <w:rPr>
          <w:rFonts w:ascii="Times New Roman" w:hAnsi="Times New Roman" w:cs="Times New Roman"/>
          <w:sz w:val="24"/>
          <w:szCs w:val="24"/>
        </w:rPr>
        <w:t>feature map = activation(input * filter</w:t>
      </w:r>
      <w:r w:rsidRPr="00260D62">
        <w:rPr>
          <w:rFonts w:ascii="Times New Roman" w:hAnsi="Times New Roman" w:cs="Times New Roman"/>
          <w:sz w:val="24"/>
          <w:szCs w:val="24"/>
        </w:rPr>
        <w:t xml:space="preserve"> + bias)</w:t>
      </w:r>
    </w:p>
    <w:p w14:paraId="6D18E8D2" w14:textId="77777777" w:rsidR="0091502D" w:rsidRPr="00260D62" w:rsidRDefault="00260D62">
      <w:pPr>
        <w:ind w:left="288"/>
        <w:rPr>
          <w:rFonts w:ascii="Times New Roman" w:hAnsi="Times New Roman" w:cs="Times New Roman"/>
          <w:sz w:val="24"/>
          <w:szCs w:val="24"/>
        </w:rPr>
      </w:pPr>
      <w:r w:rsidRPr="00260D62">
        <w:rPr>
          <w:rFonts w:ascii="Times New Roman" w:hAnsi="Times New Roman" w:cs="Times New Roman"/>
          <w:sz w:val="24"/>
          <w:szCs w:val="24"/>
        </w:rPr>
        <w:t>A small filter scans the image to detect local patterns such as edges and textures.</w:t>
      </w:r>
    </w:p>
    <w:p w14:paraId="6FA8C18A" w14:textId="77777777" w:rsidR="0091502D" w:rsidRPr="00260D62" w:rsidRDefault="00260D62">
      <w:pPr>
        <w:rPr>
          <w:rFonts w:ascii="Times New Roman" w:hAnsi="Times New Roman" w:cs="Times New Roman"/>
          <w:sz w:val="24"/>
          <w:szCs w:val="24"/>
        </w:rPr>
      </w:pPr>
      <w:r w:rsidRPr="00260D62">
        <w:rPr>
          <w:rFonts w:ascii="Times New Roman" w:hAnsi="Times New Roman" w:cs="Times New Roman"/>
          <w:b/>
          <w:sz w:val="24"/>
          <w:szCs w:val="24"/>
        </w:rPr>
        <w:t xml:space="preserve">Sparse categorical cross-entropy: </w:t>
      </w:r>
      <w:r w:rsidRPr="00260D62">
        <w:rPr>
          <w:rFonts w:ascii="Times New Roman" w:hAnsi="Times New Roman" w:cs="Times New Roman"/>
          <w:sz w:val="24"/>
          <w:szCs w:val="24"/>
        </w:rPr>
        <w:t>L = -log(p_true)</w:t>
      </w:r>
    </w:p>
    <w:p w14:paraId="3815B1B6" w14:textId="77777777" w:rsidR="0091502D" w:rsidRPr="00260D62" w:rsidRDefault="00260D62">
      <w:pPr>
        <w:ind w:left="288"/>
        <w:rPr>
          <w:rFonts w:ascii="Times New Roman" w:hAnsi="Times New Roman" w:cs="Times New Roman"/>
          <w:sz w:val="24"/>
          <w:szCs w:val="24"/>
        </w:rPr>
      </w:pPr>
      <w:r w:rsidRPr="00260D62">
        <w:rPr>
          <w:rFonts w:ascii="Times New Roman" w:hAnsi="Times New Roman" w:cs="Times New Roman"/>
          <w:sz w:val="24"/>
          <w:szCs w:val="24"/>
        </w:rPr>
        <w:t>For a single example, the loss is the negative log probability assigned to the correct class.</w:t>
      </w:r>
    </w:p>
    <w:p w14:paraId="334F6038" w14:textId="77777777" w:rsidR="0091502D" w:rsidRPr="00260D62" w:rsidRDefault="00260D62">
      <w:pPr>
        <w:rPr>
          <w:rFonts w:ascii="Times New Roman" w:hAnsi="Times New Roman" w:cs="Times New Roman"/>
          <w:sz w:val="24"/>
          <w:szCs w:val="24"/>
        </w:rPr>
      </w:pPr>
      <w:r w:rsidRPr="00260D62">
        <w:rPr>
          <w:rFonts w:ascii="Times New Roman" w:hAnsi="Times New Roman" w:cs="Times New Roman"/>
          <w:b/>
          <w:sz w:val="24"/>
          <w:szCs w:val="24"/>
        </w:rPr>
        <w:t xml:space="preserve">Accuracy: </w:t>
      </w:r>
      <w:r w:rsidRPr="00260D62">
        <w:rPr>
          <w:rFonts w:ascii="Times New Roman" w:hAnsi="Times New Roman" w:cs="Times New Roman"/>
          <w:sz w:val="24"/>
          <w:szCs w:val="24"/>
        </w:rPr>
        <w:t>Accuracy</w:t>
      </w:r>
      <w:r w:rsidRPr="00260D62">
        <w:rPr>
          <w:rFonts w:ascii="Times New Roman" w:hAnsi="Times New Roman" w:cs="Times New Roman"/>
          <w:sz w:val="24"/>
          <w:szCs w:val="24"/>
        </w:rPr>
        <w:t xml:space="preserve"> = correct predictions / total predictions</w:t>
      </w:r>
    </w:p>
    <w:p w14:paraId="072B1AAA" w14:textId="77777777" w:rsidR="0091502D" w:rsidRPr="00260D62" w:rsidRDefault="00260D62">
      <w:pPr>
        <w:ind w:left="288"/>
        <w:rPr>
          <w:rFonts w:ascii="Times New Roman" w:hAnsi="Times New Roman" w:cs="Times New Roman"/>
          <w:sz w:val="24"/>
          <w:szCs w:val="24"/>
        </w:rPr>
      </w:pPr>
      <w:r w:rsidRPr="00260D62">
        <w:rPr>
          <w:rFonts w:ascii="Times New Roman" w:hAnsi="Times New Roman" w:cs="Times New Roman"/>
          <w:sz w:val="24"/>
          <w:szCs w:val="24"/>
        </w:rPr>
        <w:t>The fraction of images classified correctly.</w:t>
      </w:r>
    </w:p>
    <w:p w14:paraId="1BAAA8D4" w14:textId="77777777" w:rsidR="0091502D" w:rsidRPr="00260D62" w:rsidRDefault="00260D62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260D62">
        <w:rPr>
          <w:rFonts w:ascii="Times New Roman" w:hAnsi="Times New Roman" w:cs="Times New Roman"/>
          <w:color w:val="auto"/>
          <w:sz w:val="24"/>
          <w:szCs w:val="24"/>
        </w:rPr>
        <w:t>Flow Diagram</w:t>
      </w:r>
    </w:p>
    <w:p w14:paraId="7D1B81E9" w14:textId="77777777" w:rsidR="0091502D" w:rsidRPr="00260D62" w:rsidRDefault="00260D62">
      <w:pPr>
        <w:jc w:val="center"/>
        <w:rPr>
          <w:rFonts w:ascii="Times New Roman" w:hAnsi="Times New Roman" w:cs="Times New Roman"/>
          <w:sz w:val="24"/>
          <w:szCs w:val="24"/>
        </w:rPr>
      </w:pPr>
      <w:r w:rsidRPr="00260D6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7FA2062" wp14:editId="61B931D5">
            <wp:extent cx="5394960" cy="19277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11_flow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92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5B915" w14:textId="35EFD2FB" w:rsidR="0091502D" w:rsidRPr="00260D62" w:rsidRDefault="00260D62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260D62">
        <w:rPr>
          <w:rFonts w:ascii="Times New Roman" w:hAnsi="Times New Roman" w:cs="Times New Roman"/>
          <w:color w:val="auto"/>
          <w:sz w:val="24"/>
          <w:szCs w:val="24"/>
        </w:rPr>
        <w:t xml:space="preserve">Code </w:t>
      </w:r>
      <w:r>
        <w:rPr>
          <w:rFonts w:ascii="Times New Roman" w:hAnsi="Times New Roman" w:cs="Times New Roman"/>
          <w:color w:val="auto"/>
          <w:sz w:val="24"/>
          <w:szCs w:val="24"/>
        </w:rPr>
        <w:t>:</w:t>
      </w:r>
    </w:p>
    <w:p w14:paraId="0E8A0EDB" w14:textId="77777777" w:rsidR="0091502D" w:rsidRPr="00260D62" w:rsidRDefault="00260D6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60D62">
        <w:rPr>
          <w:rFonts w:ascii="Times New Roman" w:hAnsi="Times New Roman" w:cs="Times New Roman"/>
          <w:sz w:val="24"/>
          <w:szCs w:val="24"/>
        </w:rPr>
        <w:t>import tensorflow as tf</w:t>
      </w:r>
      <w:r w:rsidRPr="00260D62">
        <w:rPr>
          <w:rFonts w:ascii="Times New Roman" w:hAnsi="Times New Roman" w:cs="Times New Roman"/>
          <w:sz w:val="24"/>
          <w:szCs w:val="24"/>
        </w:rPr>
        <w:br/>
        <w:t>import matplotlib.pyplot as plt</w:t>
      </w:r>
      <w:r w:rsidRPr="00260D62">
        <w:rPr>
          <w:rFonts w:ascii="Times New Roman" w:hAnsi="Times New Roman" w:cs="Times New Roman"/>
          <w:sz w:val="24"/>
          <w:szCs w:val="24"/>
        </w:rPr>
        <w:br/>
        <w:t>import numpy as np</w:t>
      </w:r>
      <w:r w:rsidRPr="00260D62">
        <w:rPr>
          <w:rFonts w:ascii="Times New Roman" w:hAnsi="Times New Roman" w:cs="Times New Roman"/>
          <w:sz w:val="24"/>
          <w:szCs w:val="24"/>
        </w:rPr>
        <w:br/>
        <w:t>from sklearn.metrics impor</w:t>
      </w:r>
      <w:r w:rsidRPr="00260D62">
        <w:rPr>
          <w:rFonts w:ascii="Times New Roman" w:hAnsi="Times New Roman" w:cs="Times New Roman"/>
          <w:sz w:val="24"/>
          <w:szCs w:val="24"/>
        </w:rPr>
        <w:t>t ConfusionMatrixDisplay</w:t>
      </w:r>
      <w:r w:rsidRPr="00260D62">
        <w:rPr>
          <w:rFonts w:ascii="Times New Roman" w:hAnsi="Times New Roman" w:cs="Times New Roman"/>
          <w:sz w:val="24"/>
          <w:szCs w:val="24"/>
        </w:rPr>
        <w:br/>
      </w:r>
      <w:r w:rsidRPr="00260D62">
        <w:rPr>
          <w:rFonts w:ascii="Times New Roman" w:hAnsi="Times New Roman" w:cs="Times New Roman"/>
          <w:sz w:val="24"/>
          <w:szCs w:val="24"/>
        </w:rPr>
        <w:br/>
        <w:t>(X,y),(Xt,yt)=tf.keras.datasets.cifar10.load_data()</w:t>
      </w:r>
      <w:r w:rsidRPr="00260D62">
        <w:rPr>
          <w:rFonts w:ascii="Times New Roman" w:hAnsi="Times New Roman" w:cs="Times New Roman"/>
          <w:sz w:val="24"/>
          <w:szCs w:val="24"/>
        </w:rPr>
        <w:br/>
        <w:t>X,Xt=X/255.,Xt/255.</w:t>
      </w:r>
      <w:r w:rsidRPr="00260D62">
        <w:rPr>
          <w:rFonts w:ascii="Times New Roman" w:hAnsi="Times New Roman" w:cs="Times New Roman"/>
          <w:sz w:val="24"/>
          <w:szCs w:val="24"/>
        </w:rPr>
        <w:br/>
        <w:t>y,yt=y.ravel(),yt.ravel()</w:t>
      </w:r>
      <w:r w:rsidRPr="00260D62">
        <w:rPr>
          <w:rFonts w:ascii="Times New Roman" w:hAnsi="Times New Roman" w:cs="Times New Roman"/>
          <w:sz w:val="24"/>
          <w:szCs w:val="24"/>
        </w:rPr>
        <w:br/>
      </w:r>
      <w:r w:rsidRPr="00260D62">
        <w:rPr>
          <w:rFonts w:ascii="Times New Roman" w:hAnsi="Times New Roman" w:cs="Times New Roman"/>
          <w:sz w:val="24"/>
          <w:szCs w:val="24"/>
        </w:rPr>
        <w:lastRenderedPageBreak/>
        <w:br/>
        <w:t>m=tf.keras.Sequential([</w:t>
      </w:r>
      <w:r w:rsidRPr="00260D62">
        <w:rPr>
          <w:rFonts w:ascii="Times New Roman" w:hAnsi="Times New Roman" w:cs="Times New Roman"/>
          <w:sz w:val="24"/>
          <w:szCs w:val="24"/>
        </w:rPr>
        <w:br/>
        <w:t xml:space="preserve">    tf.keras.layers.Input((32,32,3)),</w:t>
      </w:r>
      <w:r w:rsidRPr="00260D62">
        <w:rPr>
          <w:rFonts w:ascii="Times New Roman" w:hAnsi="Times New Roman" w:cs="Times New Roman"/>
          <w:sz w:val="24"/>
          <w:szCs w:val="24"/>
        </w:rPr>
        <w:br/>
        <w:t xml:space="preserve">    tf.keras.layers.Conv2D(16,3,activation="relu"),</w:t>
      </w:r>
      <w:r w:rsidRPr="00260D62">
        <w:rPr>
          <w:rFonts w:ascii="Times New Roman" w:hAnsi="Times New Roman" w:cs="Times New Roman"/>
          <w:sz w:val="24"/>
          <w:szCs w:val="24"/>
        </w:rPr>
        <w:br/>
        <w:t xml:space="preserve">    tf.keras.laye</w:t>
      </w:r>
      <w:r w:rsidRPr="00260D62">
        <w:rPr>
          <w:rFonts w:ascii="Times New Roman" w:hAnsi="Times New Roman" w:cs="Times New Roman"/>
          <w:sz w:val="24"/>
          <w:szCs w:val="24"/>
        </w:rPr>
        <w:t>rs.MaxPooling2D(),</w:t>
      </w:r>
      <w:r w:rsidRPr="00260D62">
        <w:rPr>
          <w:rFonts w:ascii="Times New Roman" w:hAnsi="Times New Roman" w:cs="Times New Roman"/>
          <w:sz w:val="24"/>
          <w:szCs w:val="24"/>
        </w:rPr>
        <w:br/>
        <w:t xml:space="preserve">    tf.keras.layers.Flatten(),</w:t>
      </w:r>
      <w:r w:rsidRPr="00260D62">
        <w:rPr>
          <w:rFonts w:ascii="Times New Roman" w:hAnsi="Times New Roman" w:cs="Times New Roman"/>
          <w:sz w:val="24"/>
          <w:szCs w:val="24"/>
        </w:rPr>
        <w:br/>
        <w:t xml:space="preserve">    tf.keras.layers.Dense(64,activation="relu"),</w:t>
      </w:r>
      <w:r w:rsidRPr="00260D62">
        <w:rPr>
          <w:rFonts w:ascii="Times New Roman" w:hAnsi="Times New Roman" w:cs="Times New Roman"/>
          <w:sz w:val="24"/>
          <w:szCs w:val="24"/>
        </w:rPr>
        <w:br/>
        <w:t xml:space="preserve">    tf.keras.layers.Dense(10,activation="softmax")</w:t>
      </w:r>
      <w:r w:rsidRPr="00260D62">
        <w:rPr>
          <w:rFonts w:ascii="Times New Roman" w:hAnsi="Times New Roman" w:cs="Times New Roman"/>
          <w:sz w:val="24"/>
          <w:szCs w:val="24"/>
        </w:rPr>
        <w:br/>
        <w:t>])</w:t>
      </w:r>
      <w:r w:rsidRPr="00260D62">
        <w:rPr>
          <w:rFonts w:ascii="Times New Roman" w:hAnsi="Times New Roman" w:cs="Times New Roman"/>
          <w:sz w:val="24"/>
          <w:szCs w:val="24"/>
        </w:rPr>
        <w:br/>
        <w:t>m.compile("adam","sparse_categorical_crossentropy",metrics=["accuracy"])</w:t>
      </w:r>
      <w:r w:rsidRPr="00260D62">
        <w:rPr>
          <w:rFonts w:ascii="Times New Roman" w:hAnsi="Times New Roman" w:cs="Times New Roman"/>
          <w:sz w:val="24"/>
          <w:szCs w:val="24"/>
        </w:rPr>
        <w:br/>
        <w:t>h=m.fit(X[:10000],y[:10000],ep</w:t>
      </w:r>
      <w:r w:rsidRPr="00260D62">
        <w:rPr>
          <w:rFonts w:ascii="Times New Roman" w:hAnsi="Times New Roman" w:cs="Times New Roman"/>
          <w:sz w:val="24"/>
          <w:szCs w:val="24"/>
        </w:rPr>
        <w:t>ochs=2,validation_split=.2,verbose=1)</w:t>
      </w:r>
      <w:r w:rsidRPr="00260D62">
        <w:rPr>
          <w:rFonts w:ascii="Times New Roman" w:hAnsi="Times New Roman" w:cs="Times New Roman"/>
          <w:sz w:val="24"/>
          <w:szCs w:val="24"/>
        </w:rPr>
        <w:br/>
      </w:r>
      <w:r w:rsidRPr="00260D62">
        <w:rPr>
          <w:rFonts w:ascii="Times New Roman" w:hAnsi="Times New Roman" w:cs="Times New Roman"/>
          <w:sz w:val="24"/>
          <w:szCs w:val="24"/>
        </w:rPr>
        <w:br/>
        <w:t>plt.plot(h.history["accuracy"])</w:t>
      </w:r>
      <w:r w:rsidRPr="00260D62">
        <w:rPr>
          <w:rFonts w:ascii="Times New Roman" w:hAnsi="Times New Roman" w:cs="Times New Roman"/>
          <w:sz w:val="24"/>
          <w:szCs w:val="24"/>
        </w:rPr>
        <w:br/>
        <w:t>plt.plot(h.history["val_accuracy"])</w:t>
      </w:r>
      <w:r w:rsidRPr="00260D62">
        <w:rPr>
          <w:rFonts w:ascii="Times New Roman" w:hAnsi="Times New Roman" w:cs="Times New Roman"/>
          <w:sz w:val="24"/>
          <w:szCs w:val="24"/>
        </w:rPr>
        <w:br/>
        <w:t>plt.legend(["Train","Validation"])</w:t>
      </w:r>
      <w:r w:rsidRPr="00260D62">
        <w:rPr>
          <w:rFonts w:ascii="Times New Roman" w:hAnsi="Times New Roman" w:cs="Times New Roman"/>
          <w:sz w:val="24"/>
          <w:szCs w:val="24"/>
        </w:rPr>
        <w:br/>
        <w:t>plt.show()</w:t>
      </w:r>
      <w:r w:rsidRPr="00260D62">
        <w:rPr>
          <w:rFonts w:ascii="Times New Roman" w:hAnsi="Times New Roman" w:cs="Times New Roman"/>
          <w:sz w:val="24"/>
          <w:szCs w:val="24"/>
        </w:rPr>
        <w:br/>
      </w:r>
      <w:r w:rsidRPr="00260D62">
        <w:rPr>
          <w:rFonts w:ascii="Times New Roman" w:hAnsi="Times New Roman" w:cs="Times New Roman"/>
          <w:sz w:val="24"/>
          <w:szCs w:val="24"/>
        </w:rPr>
        <w:br/>
        <w:t>p=m.predict(Xt[:500],verbose=0).argmax(1)</w:t>
      </w:r>
      <w:r w:rsidRPr="00260D62">
        <w:rPr>
          <w:rFonts w:ascii="Times New Roman" w:hAnsi="Times New Roman" w:cs="Times New Roman"/>
          <w:sz w:val="24"/>
          <w:szCs w:val="24"/>
        </w:rPr>
        <w:br/>
        <w:t>ConfusionMatrixDisplay.from_predictions(yt[:500],p)</w:t>
      </w:r>
      <w:r w:rsidRPr="00260D62">
        <w:rPr>
          <w:rFonts w:ascii="Times New Roman" w:hAnsi="Times New Roman" w:cs="Times New Roman"/>
          <w:sz w:val="24"/>
          <w:szCs w:val="24"/>
        </w:rPr>
        <w:br/>
        <w:t>plt.show</w:t>
      </w:r>
      <w:r w:rsidRPr="00260D62">
        <w:rPr>
          <w:rFonts w:ascii="Times New Roman" w:hAnsi="Times New Roman" w:cs="Times New Roman"/>
          <w:sz w:val="24"/>
          <w:szCs w:val="24"/>
        </w:rPr>
        <w:t>()</w:t>
      </w:r>
      <w:r w:rsidRPr="00260D62">
        <w:rPr>
          <w:rFonts w:ascii="Times New Roman" w:hAnsi="Times New Roman" w:cs="Times New Roman"/>
          <w:sz w:val="24"/>
          <w:szCs w:val="24"/>
        </w:rPr>
        <w:br/>
      </w:r>
      <w:r w:rsidRPr="00260D62">
        <w:rPr>
          <w:rFonts w:ascii="Times New Roman" w:hAnsi="Times New Roman" w:cs="Times New Roman"/>
          <w:sz w:val="24"/>
          <w:szCs w:val="24"/>
        </w:rPr>
        <w:br/>
        <w:t>plt.imshow(Xt[0])</w:t>
      </w:r>
      <w:r w:rsidRPr="00260D62">
        <w:rPr>
          <w:rFonts w:ascii="Times New Roman" w:hAnsi="Times New Roman" w:cs="Times New Roman"/>
          <w:sz w:val="24"/>
          <w:szCs w:val="24"/>
        </w:rPr>
        <w:br/>
        <w:t>plt.title(f"True:{yt[0]} Pred:{p[0]}")</w:t>
      </w:r>
      <w:r w:rsidRPr="00260D62">
        <w:rPr>
          <w:rFonts w:ascii="Times New Roman" w:hAnsi="Times New Roman" w:cs="Times New Roman"/>
          <w:sz w:val="24"/>
          <w:szCs w:val="24"/>
        </w:rPr>
        <w:br/>
        <w:t>plt.show()</w:t>
      </w:r>
      <w:r w:rsidRPr="00260D62">
        <w:rPr>
          <w:rFonts w:ascii="Times New Roman" w:hAnsi="Times New Roman" w:cs="Times New Roman"/>
          <w:sz w:val="24"/>
          <w:szCs w:val="24"/>
        </w:rPr>
        <w:br/>
      </w:r>
      <w:r w:rsidRPr="00260D62">
        <w:rPr>
          <w:rFonts w:ascii="Times New Roman" w:hAnsi="Times New Roman" w:cs="Times New Roman"/>
          <w:sz w:val="24"/>
          <w:szCs w:val="24"/>
        </w:rPr>
        <w:br/>
        <w:t>f=tf.keras.Model(m.inputs,m.layers[0].output)</w:t>
      </w:r>
      <w:r w:rsidRPr="00260D62">
        <w:rPr>
          <w:rFonts w:ascii="Times New Roman" w:hAnsi="Times New Roman" w:cs="Times New Roman"/>
          <w:sz w:val="24"/>
          <w:szCs w:val="24"/>
        </w:rPr>
        <w:br/>
        <w:t>plt.imshow(f.predict(Xt[:1],verbose=0)[0,:,:,0],cmap="gray")</w:t>
      </w:r>
      <w:r w:rsidRPr="00260D62">
        <w:rPr>
          <w:rFonts w:ascii="Times New Roman" w:hAnsi="Times New Roman" w:cs="Times New Roman"/>
          <w:sz w:val="24"/>
          <w:szCs w:val="24"/>
        </w:rPr>
        <w:br/>
        <w:t>plt.show()</w:t>
      </w:r>
    </w:p>
    <w:p w14:paraId="6168B22F" w14:textId="77777777" w:rsidR="0091502D" w:rsidRPr="00260D62" w:rsidRDefault="00260D62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260D62">
        <w:rPr>
          <w:rFonts w:ascii="Times New Roman" w:hAnsi="Times New Roman" w:cs="Times New Roman"/>
          <w:color w:val="auto"/>
          <w:sz w:val="24"/>
          <w:szCs w:val="24"/>
        </w:rPr>
        <w:t>Saved Output from Colab</w:t>
      </w:r>
    </w:p>
    <w:p w14:paraId="0888B1FC" w14:textId="77777777" w:rsidR="0091502D" w:rsidRPr="00260D62" w:rsidRDefault="00260D62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260D62">
        <w:rPr>
          <w:rFonts w:ascii="Times New Roman" w:hAnsi="Times New Roman" w:cs="Times New Roman"/>
          <w:color w:val="auto"/>
          <w:sz w:val="24"/>
          <w:szCs w:val="24"/>
        </w:rPr>
        <w:t>Output for code cell 13</w:t>
      </w:r>
    </w:p>
    <w:p w14:paraId="7F20BC27" w14:textId="77777777" w:rsidR="0091502D" w:rsidRPr="00260D62" w:rsidRDefault="00260D62">
      <w:pPr>
        <w:spacing w:after="20"/>
        <w:rPr>
          <w:rFonts w:ascii="Times New Roman" w:hAnsi="Times New Roman" w:cs="Times New Roman"/>
          <w:sz w:val="24"/>
          <w:szCs w:val="24"/>
        </w:rPr>
      </w:pPr>
      <w:r w:rsidRPr="00260D62">
        <w:rPr>
          <w:rFonts w:ascii="Times New Roman" w:hAnsi="Times New Roman" w:cs="Times New Roman"/>
          <w:sz w:val="24"/>
          <w:szCs w:val="24"/>
        </w:rPr>
        <w:t xml:space="preserve">Downloading data </w:t>
      </w:r>
      <w:r w:rsidRPr="00260D62">
        <w:rPr>
          <w:rFonts w:ascii="Times New Roman" w:hAnsi="Times New Roman" w:cs="Times New Roman"/>
          <w:sz w:val="24"/>
          <w:szCs w:val="24"/>
        </w:rPr>
        <w:t>from https://www.cs.toronto.edu/~kriz/cifar-10-python.tar.gz</w:t>
      </w:r>
      <w:r w:rsidRPr="00260D62">
        <w:rPr>
          <w:rFonts w:ascii="Times New Roman" w:hAnsi="Times New Roman" w:cs="Times New Roman"/>
          <w:sz w:val="24"/>
          <w:szCs w:val="24"/>
        </w:rPr>
        <w:br/>
        <w:t xml:space="preserve">  4554752/170498071 </w:t>
      </w:r>
      <w:r w:rsidRPr="00260D62">
        <w:rPr>
          <w:rFonts w:ascii="MS Mincho" w:eastAsia="MS Mincho" w:hAnsi="MS Mincho" w:cs="MS Mincho" w:hint="eastAsia"/>
          <w:sz w:val="24"/>
          <w:szCs w:val="24"/>
        </w:rPr>
        <w:t>━━━━━━━━━━━━━━━━━━━━</w:t>
      </w:r>
      <w:r w:rsidRPr="00260D62">
        <w:rPr>
          <w:rFonts w:ascii="Times New Roman" w:hAnsi="Times New Roman" w:cs="Times New Roman"/>
          <w:sz w:val="24"/>
          <w:szCs w:val="24"/>
        </w:rPr>
        <w:t xml:space="preserve"> 51:10 19us/step</w:t>
      </w:r>
    </w:p>
    <w:p w14:paraId="25DF196F" w14:textId="77777777" w:rsidR="0091502D" w:rsidRPr="00260D62" w:rsidRDefault="00260D62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260D62">
        <w:rPr>
          <w:rFonts w:ascii="Times New Roman" w:hAnsi="Times New Roman" w:cs="Times New Roman"/>
          <w:color w:val="auto"/>
          <w:sz w:val="24"/>
          <w:szCs w:val="24"/>
        </w:rPr>
        <w:t>Output for code cell 14</w:t>
      </w:r>
    </w:p>
    <w:p w14:paraId="7ADF7523" w14:textId="77777777" w:rsidR="0091502D" w:rsidRPr="00260D62" w:rsidRDefault="00260D62">
      <w:pPr>
        <w:spacing w:after="20"/>
        <w:rPr>
          <w:rFonts w:ascii="Times New Roman" w:hAnsi="Times New Roman" w:cs="Times New Roman"/>
          <w:sz w:val="24"/>
          <w:szCs w:val="24"/>
        </w:rPr>
      </w:pPr>
      <w:r w:rsidRPr="00260D62">
        <w:rPr>
          <w:rFonts w:ascii="Times New Roman" w:hAnsi="Times New Roman" w:cs="Times New Roman"/>
          <w:sz w:val="24"/>
          <w:szCs w:val="24"/>
        </w:rPr>
        <w:t>Downloading data from https://www.cs.toronto.edu/~kriz/cifar-10-python.tar.gz</w:t>
      </w:r>
      <w:r w:rsidRPr="00260D62">
        <w:rPr>
          <w:rFonts w:ascii="Times New Roman" w:hAnsi="Times New Roman" w:cs="Times New Roman"/>
          <w:sz w:val="24"/>
          <w:szCs w:val="24"/>
        </w:rPr>
        <w:br/>
        <w:t xml:space="preserve">170498071/170498071 </w:t>
      </w:r>
      <w:r w:rsidRPr="00260D62">
        <w:rPr>
          <w:rFonts w:ascii="MS Mincho" w:eastAsia="MS Mincho" w:hAnsi="MS Mincho" w:cs="MS Mincho" w:hint="eastAsia"/>
          <w:sz w:val="24"/>
          <w:szCs w:val="24"/>
        </w:rPr>
        <w:t>━━━━━━━━━━━━━━━━</w:t>
      </w:r>
      <w:r w:rsidRPr="00260D62">
        <w:rPr>
          <w:rFonts w:ascii="MS Mincho" w:eastAsia="MS Mincho" w:hAnsi="MS Mincho" w:cs="MS Mincho" w:hint="eastAsia"/>
          <w:sz w:val="24"/>
          <w:szCs w:val="24"/>
        </w:rPr>
        <w:t>━━━━</w:t>
      </w:r>
      <w:r w:rsidRPr="00260D62">
        <w:rPr>
          <w:rFonts w:ascii="Times New Roman" w:hAnsi="Times New Roman" w:cs="Times New Roman"/>
          <w:sz w:val="24"/>
          <w:szCs w:val="24"/>
        </w:rPr>
        <w:t xml:space="preserve"> 3485s 20us/step</w:t>
      </w:r>
      <w:r w:rsidRPr="00260D62">
        <w:rPr>
          <w:rFonts w:ascii="Times New Roman" w:hAnsi="Times New Roman" w:cs="Times New Roman"/>
          <w:sz w:val="24"/>
          <w:szCs w:val="24"/>
        </w:rPr>
        <w:br/>
        <w:t>Epoch 1/2</w:t>
      </w:r>
      <w:r w:rsidRPr="00260D62">
        <w:rPr>
          <w:rFonts w:ascii="Times New Roman" w:hAnsi="Times New Roman" w:cs="Times New Roman"/>
          <w:sz w:val="24"/>
          <w:szCs w:val="24"/>
        </w:rPr>
        <w:br/>
        <w:t xml:space="preserve">250/250 </w:t>
      </w:r>
      <w:r w:rsidRPr="00260D62">
        <w:rPr>
          <w:rFonts w:ascii="MS Mincho" w:eastAsia="MS Mincho" w:hAnsi="MS Mincho" w:cs="MS Mincho" w:hint="eastAsia"/>
          <w:sz w:val="24"/>
          <w:szCs w:val="24"/>
        </w:rPr>
        <w:t>━━━━━━━━━━━━━━━━━━━━</w:t>
      </w:r>
      <w:r w:rsidRPr="00260D62">
        <w:rPr>
          <w:rFonts w:ascii="Times New Roman" w:hAnsi="Times New Roman" w:cs="Times New Roman"/>
          <w:sz w:val="24"/>
          <w:szCs w:val="24"/>
        </w:rPr>
        <w:t xml:space="preserve"> 7s 22ms/step - accuracy: 0.2869 - loss: 1.9814 - val_accuracy: 0.3550 - val_loss: 1.7945</w:t>
      </w:r>
      <w:r w:rsidRPr="00260D62">
        <w:rPr>
          <w:rFonts w:ascii="Times New Roman" w:hAnsi="Times New Roman" w:cs="Times New Roman"/>
          <w:sz w:val="24"/>
          <w:szCs w:val="24"/>
        </w:rPr>
        <w:br/>
        <w:t>Epoch 2/2</w:t>
      </w:r>
      <w:r w:rsidRPr="00260D62">
        <w:rPr>
          <w:rFonts w:ascii="Times New Roman" w:hAnsi="Times New Roman" w:cs="Times New Roman"/>
          <w:sz w:val="24"/>
          <w:szCs w:val="24"/>
        </w:rPr>
        <w:br/>
      </w:r>
      <w:r w:rsidRPr="00260D62">
        <w:rPr>
          <w:rFonts w:ascii="Times New Roman" w:hAnsi="Times New Roman" w:cs="Times New Roman"/>
          <w:sz w:val="24"/>
          <w:szCs w:val="24"/>
        </w:rPr>
        <w:lastRenderedPageBreak/>
        <w:t xml:space="preserve">250/250 </w:t>
      </w:r>
      <w:r w:rsidRPr="00260D62">
        <w:rPr>
          <w:rFonts w:ascii="MS Mincho" w:eastAsia="MS Mincho" w:hAnsi="MS Mincho" w:cs="MS Mincho" w:hint="eastAsia"/>
          <w:sz w:val="24"/>
          <w:szCs w:val="24"/>
        </w:rPr>
        <w:t>━━━━━━━━━━━━━━━━━━━━</w:t>
      </w:r>
      <w:r w:rsidRPr="00260D62">
        <w:rPr>
          <w:rFonts w:ascii="Times New Roman" w:hAnsi="Times New Roman" w:cs="Times New Roman"/>
          <w:sz w:val="24"/>
          <w:szCs w:val="24"/>
        </w:rPr>
        <w:t xml:space="preserve"> 5s 20ms/step - accuracy: 0.4195 - loss: 1.6274 - val_accuracy: 0.422</w:t>
      </w:r>
      <w:r w:rsidRPr="00260D62">
        <w:rPr>
          <w:rFonts w:ascii="Times New Roman" w:hAnsi="Times New Roman" w:cs="Times New Roman"/>
          <w:sz w:val="24"/>
          <w:szCs w:val="24"/>
        </w:rPr>
        <w:t>5 - val_loss: 1.5722</w:t>
      </w:r>
    </w:p>
    <w:p w14:paraId="699DBA4C" w14:textId="77777777" w:rsidR="0091502D" w:rsidRPr="00260D62" w:rsidRDefault="00260D62">
      <w:pPr>
        <w:rPr>
          <w:rFonts w:ascii="Times New Roman" w:hAnsi="Times New Roman" w:cs="Times New Roman"/>
          <w:sz w:val="24"/>
          <w:szCs w:val="24"/>
        </w:rPr>
      </w:pPr>
      <w:r w:rsidRPr="00260D62">
        <w:rPr>
          <w:rFonts w:ascii="Times New Roman" w:hAnsi="Times New Roman" w:cs="Times New Roman"/>
          <w:sz w:val="24"/>
          <w:szCs w:val="24"/>
        </w:rPr>
        <w:t>Saved figure 1 from Colab output:</w:t>
      </w:r>
    </w:p>
    <w:p w14:paraId="6300D5BE" w14:textId="77777777" w:rsidR="0091502D" w:rsidRPr="00260D62" w:rsidRDefault="00260D62">
      <w:pPr>
        <w:jc w:val="center"/>
        <w:rPr>
          <w:rFonts w:ascii="Times New Roman" w:hAnsi="Times New Roman" w:cs="Times New Roman"/>
          <w:sz w:val="24"/>
          <w:szCs w:val="24"/>
        </w:rPr>
      </w:pPr>
      <w:r w:rsidRPr="00260D6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8B9973E" wp14:editId="22EBD75A">
            <wp:extent cx="5303520" cy="39394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11_cell14_figure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3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4B596" w14:textId="77777777" w:rsidR="0091502D" w:rsidRPr="00260D62" w:rsidRDefault="00260D62">
      <w:pPr>
        <w:rPr>
          <w:rFonts w:ascii="Times New Roman" w:hAnsi="Times New Roman" w:cs="Times New Roman"/>
          <w:sz w:val="24"/>
          <w:szCs w:val="24"/>
        </w:rPr>
      </w:pPr>
      <w:r w:rsidRPr="00260D62">
        <w:rPr>
          <w:rFonts w:ascii="Times New Roman" w:hAnsi="Times New Roman" w:cs="Times New Roman"/>
          <w:sz w:val="24"/>
          <w:szCs w:val="24"/>
        </w:rPr>
        <w:t>Saved figure 2 from Colab output:</w:t>
      </w:r>
    </w:p>
    <w:p w14:paraId="5F8713FB" w14:textId="77777777" w:rsidR="0091502D" w:rsidRPr="00260D62" w:rsidRDefault="00260D62">
      <w:pPr>
        <w:jc w:val="center"/>
        <w:rPr>
          <w:rFonts w:ascii="Times New Roman" w:hAnsi="Times New Roman" w:cs="Times New Roman"/>
          <w:sz w:val="24"/>
          <w:szCs w:val="24"/>
        </w:rPr>
      </w:pPr>
      <w:r w:rsidRPr="00260D62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CB16984" wp14:editId="4D29D447">
            <wp:extent cx="5303520" cy="460064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11_cell14_figure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600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671E1" w14:textId="77777777" w:rsidR="0091502D" w:rsidRPr="00260D62" w:rsidRDefault="00260D62">
      <w:pPr>
        <w:rPr>
          <w:rFonts w:ascii="Times New Roman" w:hAnsi="Times New Roman" w:cs="Times New Roman"/>
          <w:sz w:val="24"/>
          <w:szCs w:val="24"/>
        </w:rPr>
      </w:pPr>
      <w:r w:rsidRPr="00260D62">
        <w:rPr>
          <w:rFonts w:ascii="Times New Roman" w:hAnsi="Times New Roman" w:cs="Times New Roman"/>
          <w:sz w:val="24"/>
          <w:szCs w:val="24"/>
        </w:rPr>
        <w:t>Saved figure 3 from Colab output:</w:t>
      </w:r>
    </w:p>
    <w:p w14:paraId="641B9B94" w14:textId="77777777" w:rsidR="0091502D" w:rsidRPr="00260D62" w:rsidRDefault="00260D62">
      <w:pPr>
        <w:jc w:val="center"/>
        <w:rPr>
          <w:rFonts w:ascii="Times New Roman" w:hAnsi="Times New Roman" w:cs="Times New Roman"/>
          <w:sz w:val="24"/>
          <w:szCs w:val="24"/>
        </w:rPr>
      </w:pPr>
      <w:r w:rsidRPr="00260D62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8C19423" wp14:editId="155CF595">
            <wp:extent cx="5303520" cy="554574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11_cell14_figure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545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C6A9D" w14:textId="77777777" w:rsidR="0091502D" w:rsidRPr="00260D62" w:rsidRDefault="00260D62">
      <w:pPr>
        <w:rPr>
          <w:rFonts w:ascii="Times New Roman" w:hAnsi="Times New Roman" w:cs="Times New Roman"/>
          <w:sz w:val="24"/>
          <w:szCs w:val="24"/>
        </w:rPr>
      </w:pPr>
      <w:r w:rsidRPr="00260D62">
        <w:rPr>
          <w:rFonts w:ascii="Times New Roman" w:hAnsi="Times New Roman" w:cs="Times New Roman"/>
          <w:sz w:val="24"/>
          <w:szCs w:val="24"/>
        </w:rPr>
        <w:t>Saved figure 4 from Colab output:</w:t>
      </w:r>
    </w:p>
    <w:p w14:paraId="4D02C773" w14:textId="77777777" w:rsidR="0091502D" w:rsidRPr="00260D62" w:rsidRDefault="00260D62">
      <w:pPr>
        <w:jc w:val="center"/>
        <w:rPr>
          <w:rFonts w:ascii="Times New Roman" w:hAnsi="Times New Roman" w:cs="Times New Roman"/>
          <w:sz w:val="24"/>
          <w:szCs w:val="24"/>
        </w:rPr>
      </w:pPr>
      <w:r w:rsidRPr="00260D62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A461A11" wp14:editId="5E62B5D9">
            <wp:extent cx="5303520" cy="526527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11_cell14_figure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265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FFFD6" w14:textId="77777777" w:rsidR="0091502D" w:rsidRPr="00260D62" w:rsidRDefault="00260D62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260D62">
        <w:rPr>
          <w:rFonts w:ascii="Times New Roman" w:hAnsi="Times New Roman" w:cs="Times New Roman"/>
          <w:color w:val="auto"/>
          <w:sz w:val="24"/>
          <w:szCs w:val="24"/>
        </w:rPr>
        <w:t>Result</w:t>
      </w:r>
    </w:p>
    <w:p w14:paraId="7B069E76" w14:textId="77777777" w:rsidR="0091502D" w:rsidRPr="00260D62" w:rsidRDefault="00260D62">
      <w:pPr>
        <w:rPr>
          <w:rFonts w:ascii="Times New Roman" w:hAnsi="Times New Roman" w:cs="Times New Roman"/>
          <w:sz w:val="24"/>
          <w:szCs w:val="24"/>
        </w:rPr>
      </w:pPr>
      <w:r w:rsidRPr="00260D62">
        <w:rPr>
          <w:rFonts w:ascii="Times New Roman" w:hAnsi="Times New Roman" w:cs="Times New Roman"/>
          <w:sz w:val="24"/>
          <w:szCs w:val="24"/>
        </w:rPr>
        <w:t>A CNN training and analysis workflow is present in the notebook. The saved classification analysis reports training/validation curves, a confusion matrix, an example prediction, and a first-convolution feature map.</w:t>
      </w:r>
    </w:p>
    <w:sectPr w:rsidR="0091502D" w:rsidRPr="00260D62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60D62"/>
    <w:rsid w:val="0029639D"/>
    <w:rsid w:val="00326F90"/>
    <w:rsid w:val="0091502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7A7DDF"/>
  <w14:defaultImageDpi w14:val="300"/>
  <w15:docId w15:val="{A20C5E16-8FE1-45D2-ADE5-87D174504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421</Words>
  <Characters>2403</Characters>
  <Application>Microsoft Office Word</Application>
  <DocSecurity>4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ALHEENA</cp:lastModifiedBy>
  <cp:revision>2</cp:revision>
  <dcterms:created xsi:type="dcterms:W3CDTF">2026-10-26T01:28:00Z</dcterms:created>
  <dcterms:modified xsi:type="dcterms:W3CDTF">2026-10-26T01:28:00Z</dcterms:modified>
  <cp:category/>
</cp:coreProperties>
</file>