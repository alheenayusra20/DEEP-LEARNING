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794DE" w14:textId="2110280C" w:rsidR="001D0328" w:rsidRPr="003E6F4D" w:rsidRDefault="003E6F4D" w:rsidP="003E6F4D">
      <w:pPr>
        <w:pStyle w:val="Title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3E6F4D">
        <w:rPr>
          <w:rFonts w:ascii="Times New Roman" w:hAnsi="Times New Roman" w:cs="Times New Roman"/>
          <w:b/>
          <w:bCs/>
          <w:color w:val="auto"/>
          <w:sz w:val="32"/>
          <w:szCs w:val="32"/>
        </w:rPr>
        <w:t>EXPERIMENT 19: PCA and Explained Variance Analysis</w:t>
      </w:r>
    </w:p>
    <w:p w14:paraId="342704E1" w14:textId="77777777" w:rsidR="001D0328" w:rsidRPr="003E6F4D" w:rsidRDefault="003E6F4D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3E6F4D">
        <w:rPr>
          <w:rFonts w:ascii="Times New Roman" w:hAnsi="Times New Roman" w:cs="Times New Roman"/>
          <w:color w:val="auto"/>
          <w:sz w:val="24"/>
          <w:szCs w:val="24"/>
        </w:rPr>
        <w:t>Aim</w:t>
      </w:r>
    </w:p>
    <w:p w14:paraId="57F30BDF" w14:textId="77777777" w:rsidR="001D0328" w:rsidRPr="003E6F4D" w:rsidRDefault="003E6F4D">
      <w:pPr>
        <w:rPr>
          <w:rFonts w:ascii="Times New Roman" w:hAnsi="Times New Roman" w:cs="Times New Roman"/>
          <w:sz w:val="24"/>
          <w:szCs w:val="24"/>
        </w:rPr>
      </w:pPr>
      <w:r w:rsidRPr="003E6F4D">
        <w:rPr>
          <w:rFonts w:ascii="Times New Roman" w:hAnsi="Times New Roman" w:cs="Times New Roman"/>
          <w:sz w:val="24"/>
          <w:szCs w:val="24"/>
        </w:rPr>
        <w:t xml:space="preserve">To implement PCA using covariance and eigen-decomposition, compare it with Scikit-learn PCA, and reconstruct handwritten digit </w:t>
      </w:r>
      <w:r w:rsidRPr="003E6F4D">
        <w:rPr>
          <w:rFonts w:ascii="Times New Roman" w:hAnsi="Times New Roman" w:cs="Times New Roman"/>
          <w:sz w:val="24"/>
          <w:szCs w:val="24"/>
        </w:rPr>
        <w:t>images with different component counts.</w:t>
      </w:r>
    </w:p>
    <w:p w14:paraId="221B4594" w14:textId="77777777" w:rsidR="001D0328" w:rsidRPr="003E6F4D" w:rsidRDefault="003E6F4D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3E6F4D">
        <w:rPr>
          <w:rFonts w:ascii="Times New Roman" w:hAnsi="Times New Roman" w:cs="Times New Roman"/>
          <w:color w:val="auto"/>
          <w:sz w:val="24"/>
          <w:szCs w:val="24"/>
        </w:rPr>
        <w:t>Formula / Mathematical Overview</w:t>
      </w:r>
    </w:p>
    <w:p w14:paraId="0B48F0E5" w14:textId="77777777" w:rsidR="001D0328" w:rsidRPr="003E6F4D" w:rsidRDefault="003E6F4D">
      <w:pPr>
        <w:rPr>
          <w:rFonts w:ascii="Times New Roman" w:hAnsi="Times New Roman" w:cs="Times New Roman"/>
          <w:sz w:val="24"/>
          <w:szCs w:val="24"/>
        </w:rPr>
      </w:pPr>
      <w:r w:rsidRPr="003E6F4D">
        <w:rPr>
          <w:rFonts w:ascii="Times New Roman" w:hAnsi="Times New Roman" w:cs="Times New Roman"/>
          <w:b/>
          <w:sz w:val="24"/>
          <w:szCs w:val="24"/>
        </w:rPr>
        <w:t xml:space="preserve">Covariance matrix: </w:t>
      </w:r>
      <w:r w:rsidRPr="003E6F4D">
        <w:rPr>
          <w:rFonts w:ascii="Times New Roman" w:hAnsi="Times New Roman" w:cs="Times New Roman"/>
          <w:sz w:val="24"/>
          <w:szCs w:val="24"/>
        </w:rPr>
        <w:t>C = cov(X)</w:t>
      </w:r>
    </w:p>
    <w:p w14:paraId="084E4887" w14:textId="77777777" w:rsidR="001D0328" w:rsidRPr="003E6F4D" w:rsidRDefault="003E6F4D">
      <w:pPr>
        <w:ind w:left="288"/>
        <w:rPr>
          <w:rFonts w:ascii="Times New Roman" w:hAnsi="Times New Roman" w:cs="Times New Roman"/>
          <w:sz w:val="24"/>
          <w:szCs w:val="24"/>
        </w:rPr>
      </w:pPr>
      <w:r w:rsidRPr="003E6F4D">
        <w:rPr>
          <w:rFonts w:ascii="Times New Roman" w:hAnsi="Times New Roman" w:cs="Times New Roman"/>
          <w:sz w:val="24"/>
          <w:szCs w:val="24"/>
        </w:rPr>
        <w:t>Summarises how input features vary together.</w:t>
      </w:r>
    </w:p>
    <w:p w14:paraId="3E411386" w14:textId="77777777" w:rsidR="001D0328" w:rsidRPr="003E6F4D" w:rsidRDefault="003E6F4D">
      <w:pPr>
        <w:rPr>
          <w:rFonts w:ascii="Times New Roman" w:hAnsi="Times New Roman" w:cs="Times New Roman"/>
          <w:sz w:val="24"/>
          <w:szCs w:val="24"/>
        </w:rPr>
      </w:pPr>
      <w:r w:rsidRPr="003E6F4D">
        <w:rPr>
          <w:rFonts w:ascii="Times New Roman" w:hAnsi="Times New Roman" w:cs="Times New Roman"/>
          <w:b/>
          <w:sz w:val="24"/>
          <w:szCs w:val="24"/>
        </w:rPr>
        <w:t xml:space="preserve">Eigen-decomposition: </w:t>
      </w:r>
      <w:r w:rsidRPr="003E6F4D">
        <w:rPr>
          <w:rFonts w:ascii="Times New Roman" w:hAnsi="Times New Roman" w:cs="Times New Roman"/>
          <w:sz w:val="24"/>
          <w:szCs w:val="24"/>
        </w:rPr>
        <w:t>C v_i = lambda_i v_i</w:t>
      </w:r>
    </w:p>
    <w:p w14:paraId="6196C329" w14:textId="77777777" w:rsidR="001D0328" w:rsidRPr="003E6F4D" w:rsidRDefault="003E6F4D">
      <w:pPr>
        <w:ind w:left="288"/>
        <w:rPr>
          <w:rFonts w:ascii="Times New Roman" w:hAnsi="Times New Roman" w:cs="Times New Roman"/>
          <w:sz w:val="24"/>
          <w:szCs w:val="24"/>
        </w:rPr>
      </w:pPr>
      <w:r w:rsidRPr="003E6F4D">
        <w:rPr>
          <w:rFonts w:ascii="Times New Roman" w:hAnsi="Times New Roman" w:cs="Times New Roman"/>
          <w:sz w:val="24"/>
          <w:szCs w:val="24"/>
        </w:rPr>
        <w:t>Finds principal directions and their variances.</w:t>
      </w:r>
    </w:p>
    <w:p w14:paraId="6FC9E0AC" w14:textId="77777777" w:rsidR="001D0328" w:rsidRPr="003E6F4D" w:rsidRDefault="003E6F4D">
      <w:pPr>
        <w:rPr>
          <w:rFonts w:ascii="Times New Roman" w:hAnsi="Times New Roman" w:cs="Times New Roman"/>
          <w:sz w:val="24"/>
          <w:szCs w:val="24"/>
        </w:rPr>
      </w:pPr>
      <w:r w:rsidRPr="003E6F4D">
        <w:rPr>
          <w:rFonts w:ascii="Times New Roman" w:hAnsi="Times New Roman" w:cs="Times New Roman"/>
          <w:b/>
          <w:sz w:val="24"/>
          <w:szCs w:val="24"/>
        </w:rPr>
        <w:t xml:space="preserve">Explained variance </w:t>
      </w:r>
      <w:r w:rsidRPr="003E6F4D">
        <w:rPr>
          <w:rFonts w:ascii="Times New Roman" w:hAnsi="Times New Roman" w:cs="Times New Roman"/>
          <w:b/>
          <w:sz w:val="24"/>
          <w:szCs w:val="24"/>
        </w:rPr>
        <w:t xml:space="preserve">ratio: </w:t>
      </w:r>
      <w:r w:rsidRPr="003E6F4D">
        <w:rPr>
          <w:rFonts w:ascii="Times New Roman" w:hAnsi="Times New Roman" w:cs="Times New Roman"/>
          <w:sz w:val="24"/>
          <w:szCs w:val="24"/>
        </w:rPr>
        <w:t>r_i = lambda_i / sum_j lambda_j</w:t>
      </w:r>
    </w:p>
    <w:p w14:paraId="2EBD0C17" w14:textId="77777777" w:rsidR="001D0328" w:rsidRPr="003E6F4D" w:rsidRDefault="003E6F4D">
      <w:pPr>
        <w:ind w:left="288"/>
        <w:rPr>
          <w:rFonts w:ascii="Times New Roman" w:hAnsi="Times New Roman" w:cs="Times New Roman"/>
          <w:sz w:val="24"/>
          <w:szCs w:val="24"/>
        </w:rPr>
      </w:pPr>
      <w:r w:rsidRPr="003E6F4D">
        <w:rPr>
          <w:rFonts w:ascii="Times New Roman" w:hAnsi="Times New Roman" w:cs="Times New Roman"/>
          <w:sz w:val="24"/>
          <w:szCs w:val="24"/>
        </w:rPr>
        <w:t>Fraction of total variance explained by component i.</w:t>
      </w:r>
    </w:p>
    <w:p w14:paraId="25858D86" w14:textId="77777777" w:rsidR="001D0328" w:rsidRPr="003E6F4D" w:rsidRDefault="003E6F4D">
      <w:pPr>
        <w:rPr>
          <w:rFonts w:ascii="Times New Roman" w:hAnsi="Times New Roman" w:cs="Times New Roman"/>
          <w:sz w:val="24"/>
          <w:szCs w:val="24"/>
        </w:rPr>
      </w:pPr>
      <w:r w:rsidRPr="003E6F4D">
        <w:rPr>
          <w:rFonts w:ascii="Times New Roman" w:hAnsi="Times New Roman" w:cs="Times New Roman"/>
          <w:b/>
          <w:sz w:val="24"/>
          <w:szCs w:val="24"/>
        </w:rPr>
        <w:t xml:space="preserve">Cumulative variance: </w:t>
      </w:r>
      <w:r w:rsidRPr="003E6F4D">
        <w:rPr>
          <w:rFonts w:ascii="Times New Roman" w:hAnsi="Times New Roman" w:cs="Times New Roman"/>
          <w:sz w:val="24"/>
          <w:szCs w:val="24"/>
        </w:rPr>
        <w:t>R_k = sum_(i=1)^k r_i</w:t>
      </w:r>
    </w:p>
    <w:p w14:paraId="0F9305E1" w14:textId="77777777" w:rsidR="001D0328" w:rsidRPr="003E6F4D" w:rsidRDefault="003E6F4D">
      <w:pPr>
        <w:ind w:left="288"/>
        <w:rPr>
          <w:rFonts w:ascii="Times New Roman" w:hAnsi="Times New Roman" w:cs="Times New Roman"/>
          <w:sz w:val="24"/>
          <w:szCs w:val="24"/>
        </w:rPr>
      </w:pPr>
      <w:r w:rsidRPr="003E6F4D">
        <w:rPr>
          <w:rFonts w:ascii="Times New Roman" w:hAnsi="Times New Roman" w:cs="Times New Roman"/>
          <w:sz w:val="24"/>
          <w:szCs w:val="24"/>
        </w:rPr>
        <w:t>Total variance explained by the first k components.</w:t>
      </w:r>
    </w:p>
    <w:p w14:paraId="1655450F" w14:textId="77777777" w:rsidR="001D0328" w:rsidRPr="003E6F4D" w:rsidRDefault="003E6F4D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3E6F4D">
        <w:rPr>
          <w:rFonts w:ascii="Times New Roman" w:hAnsi="Times New Roman" w:cs="Times New Roman"/>
          <w:color w:val="auto"/>
          <w:sz w:val="24"/>
          <w:szCs w:val="24"/>
        </w:rPr>
        <w:t>Flow Diagram</w:t>
      </w:r>
    </w:p>
    <w:p w14:paraId="60470C64" w14:textId="77777777" w:rsidR="001D0328" w:rsidRPr="003E6F4D" w:rsidRDefault="003E6F4D">
      <w:pPr>
        <w:jc w:val="center"/>
        <w:rPr>
          <w:rFonts w:ascii="Times New Roman" w:hAnsi="Times New Roman" w:cs="Times New Roman"/>
          <w:sz w:val="24"/>
          <w:szCs w:val="24"/>
        </w:rPr>
      </w:pPr>
      <w:r w:rsidRPr="003E6F4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D33249" wp14:editId="4A3CD5A3">
            <wp:extent cx="5394960" cy="19277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19_flo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92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7DE23" w14:textId="03DD1C85" w:rsidR="001D0328" w:rsidRPr="003E6F4D" w:rsidRDefault="003E6F4D" w:rsidP="003E6F4D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3E6F4D">
        <w:rPr>
          <w:rFonts w:ascii="Times New Roman" w:hAnsi="Times New Roman" w:cs="Times New Roman"/>
          <w:color w:val="auto"/>
          <w:sz w:val="24"/>
          <w:szCs w:val="24"/>
        </w:rPr>
        <w:t xml:space="preserve">Code </w:t>
      </w:r>
    </w:p>
    <w:p w14:paraId="6601EEE1" w14:textId="77777777" w:rsidR="001D0328" w:rsidRPr="003E6F4D" w:rsidRDefault="003E6F4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E6F4D">
        <w:rPr>
          <w:rFonts w:ascii="Times New Roman" w:hAnsi="Times New Roman" w:cs="Times New Roman"/>
          <w:sz w:val="24"/>
          <w:szCs w:val="24"/>
        </w:rPr>
        <w:t>import numpy as np</w:t>
      </w:r>
      <w:r w:rsidRPr="003E6F4D">
        <w:rPr>
          <w:rFonts w:ascii="Times New Roman" w:hAnsi="Times New Roman" w:cs="Times New Roman"/>
          <w:sz w:val="24"/>
          <w:szCs w:val="24"/>
        </w:rPr>
        <w:br/>
        <w:t>import matplotlib.pyplot as plt</w:t>
      </w:r>
      <w:r w:rsidRPr="003E6F4D">
        <w:rPr>
          <w:rFonts w:ascii="Times New Roman" w:hAnsi="Times New Roman" w:cs="Times New Roman"/>
          <w:sz w:val="24"/>
          <w:szCs w:val="24"/>
        </w:rPr>
        <w:br/>
        <w:t>from sklearn.datasets import load_digits</w:t>
      </w:r>
      <w:r w:rsidRPr="003E6F4D">
        <w:rPr>
          <w:rFonts w:ascii="Times New Roman" w:hAnsi="Times New Roman" w:cs="Times New Roman"/>
          <w:sz w:val="24"/>
          <w:szCs w:val="24"/>
        </w:rPr>
        <w:br/>
        <w:t>from sklearn.decomposition import PCA</w:t>
      </w:r>
      <w:r w:rsidRPr="003E6F4D">
        <w:rPr>
          <w:rFonts w:ascii="Times New Roman" w:hAnsi="Times New Roman" w:cs="Times New Roman"/>
          <w:sz w:val="24"/>
          <w:szCs w:val="24"/>
        </w:rPr>
        <w:br/>
      </w:r>
      <w:r w:rsidRPr="003E6F4D">
        <w:rPr>
          <w:rFonts w:ascii="Times New Roman" w:hAnsi="Times New Roman" w:cs="Times New Roman"/>
          <w:sz w:val="24"/>
          <w:szCs w:val="24"/>
        </w:rPr>
        <w:br/>
        <w:t># Load dataset</w:t>
      </w:r>
      <w:r w:rsidRPr="003E6F4D">
        <w:rPr>
          <w:rFonts w:ascii="Times New Roman" w:hAnsi="Times New Roman" w:cs="Times New Roman"/>
          <w:sz w:val="24"/>
          <w:szCs w:val="24"/>
        </w:rPr>
        <w:br/>
        <w:t>X = load_digits().data</w:t>
      </w:r>
      <w:r w:rsidRPr="003E6F4D">
        <w:rPr>
          <w:rFonts w:ascii="Times New Roman" w:hAnsi="Times New Roman" w:cs="Times New Roman"/>
          <w:sz w:val="24"/>
          <w:szCs w:val="24"/>
        </w:rPr>
        <w:br/>
        <w:t>X = (X - X.mean(axi</w:t>
      </w:r>
      <w:r w:rsidRPr="003E6F4D">
        <w:rPr>
          <w:rFonts w:ascii="Times New Roman" w:hAnsi="Times New Roman" w:cs="Times New Roman"/>
          <w:sz w:val="24"/>
          <w:szCs w:val="24"/>
        </w:rPr>
        <w:t>s=0)) / (X.std(axis=0) + 1e-8)</w:t>
      </w:r>
      <w:r w:rsidRPr="003E6F4D">
        <w:rPr>
          <w:rFonts w:ascii="Times New Roman" w:hAnsi="Times New Roman" w:cs="Times New Roman"/>
          <w:sz w:val="24"/>
          <w:szCs w:val="24"/>
        </w:rPr>
        <w:br/>
      </w:r>
      <w:r w:rsidRPr="003E6F4D">
        <w:rPr>
          <w:rFonts w:ascii="Times New Roman" w:hAnsi="Times New Roman" w:cs="Times New Roman"/>
          <w:sz w:val="24"/>
          <w:szCs w:val="24"/>
        </w:rPr>
        <w:lastRenderedPageBreak/>
        <w:br/>
        <w:t># 1. PCA from scratch</w:t>
      </w:r>
      <w:r w:rsidRPr="003E6F4D">
        <w:rPr>
          <w:rFonts w:ascii="Times New Roman" w:hAnsi="Times New Roman" w:cs="Times New Roman"/>
          <w:sz w:val="24"/>
          <w:szCs w:val="24"/>
        </w:rPr>
        <w:br/>
        <w:t>C = np.cov(X, rowvar=False)</w:t>
      </w:r>
      <w:r w:rsidRPr="003E6F4D">
        <w:rPr>
          <w:rFonts w:ascii="Times New Roman" w:hAnsi="Times New Roman" w:cs="Times New Roman"/>
          <w:sz w:val="24"/>
          <w:szCs w:val="24"/>
        </w:rPr>
        <w:br/>
        <w:t>v, W = np.linalg.eigh(C)</w:t>
      </w:r>
      <w:r w:rsidRPr="003E6F4D">
        <w:rPr>
          <w:rFonts w:ascii="Times New Roman" w:hAnsi="Times New Roman" w:cs="Times New Roman"/>
          <w:sz w:val="24"/>
          <w:szCs w:val="24"/>
        </w:rPr>
        <w:br/>
        <w:t>idx = np.argsort(v)[::-1]</w:t>
      </w:r>
      <w:r w:rsidRPr="003E6F4D">
        <w:rPr>
          <w:rFonts w:ascii="Times New Roman" w:hAnsi="Times New Roman" w:cs="Times New Roman"/>
          <w:sz w:val="24"/>
          <w:szCs w:val="24"/>
        </w:rPr>
        <w:br/>
        <w:t>v, W = v[idx], W[:, idx]</w:t>
      </w:r>
      <w:r w:rsidRPr="003E6F4D">
        <w:rPr>
          <w:rFonts w:ascii="Times New Roman" w:hAnsi="Times New Roman" w:cs="Times New Roman"/>
          <w:sz w:val="24"/>
          <w:szCs w:val="24"/>
        </w:rPr>
        <w:br/>
        <w:t>var = v / v.sum()</w:t>
      </w:r>
      <w:r w:rsidRPr="003E6F4D">
        <w:rPr>
          <w:rFonts w:ascii="Times New Roman" w:hAnsi="Times New Roman" w:cs="Times New Roman"/>
          <w:sz w:val="24"/>
          <w:szCs w:val="24"/>
        </w:rPr>
        <w:br/>
      </w:r>
      <w:r w:rsidRPr="003E6F4D">
        <w:rPr>
          <w:rFonts w:ascii="Times New Roman" w:hAnsi="Times New Roman" w:cs="Times New Roman"/>
          <w:sz w:val="24"/>
          <w:szCs w:val="24"/>
        </w:rPr>
        <w:br/>
        <w:t>print("95% components:", np.argmax(np.cumsum(var) &gt;= 0.95) + 1)</w:t>
      </w:r>
      <w:r w:rsidRPr="003E6F4D">
        <w:rPr>
          <w:rFonts w:ascii="Times New Roman" w:hAnsi="Times New Roman" w:cs="Times New Roman"/>
          <w:sz w:val="24"/>
          <w:szCs w:val="24"/>
        </w:rPr>
        <w:br/>
      </w:r>
      <w:r w:rsidRPr="003E6F4D">
        <w:rPr>
          <w:rFonts w:ascii="Times New Roman" w:hAnsi="Times New Roman" w:cs="Times New Roman"/>
          <w:sz w:val="24"/>
          <w:szCs w:val="24"/>
        </w:rPr>
        <w:br/>
        <w:t># 2. Scree plo</w:t>
      </w:r>
      <w:r w:rsidRPr="003E6F4D">
        <w:rPr>
          <w:rFonts w:ascii="Times New Roman" w:hAnsi="Times New Roman" w:cs="Times New Roman"/>
          <w:sz w:val="24"/>
          <w:szCs w:val="24"/>
        </w:rPr>
        <w:t>t and cumulative variance</w:t>
      </w:r>
      <w:r w:rsidRPr="003E6F4D">
        <w:rPr>
          <w:rFonts w:ascii="Times New Roman" w:hAnsi="Times New Roman" w:cs="Times New Roman"/>
          <w:sz w:val="24"/>
          <w:szCs w:val="24"/>
        </w:rPr>
        <w:br/>
        <w:t>plt.plot(var, label="Scree Plot")</w:t>
      </w:r>
      <w:r w:rsidRPr="003E6F4D">
        <w:rPr>
          <w:rFonts w:ascii="Times New Roman" w:hAnsi="Times New Roman" w:cs="Times New Roman"/>
          <w:sz w:val="24"/>
          <w:szCs w:val="24"/>
        </w:rPr>
        <w:br/>
        <w:t>plt.plot(np.cumsum(var), label="Cumulative Variance")</w:t>
      </w:r>
      <w:r w:rsidRPr="003E6F4D">
        <w:rPr>
          <w:rFonts w:ascii="Times New Roman" w:hAnsi="Times New Roman" w:cs="Times New Roman"/>
          <w:sz w:val="24"/>
          <w:szCs w:val="24"/>
        </w:rPr>
        <w:br/>
        <w:t>plt.axhline(0.95, linestyle="--")</w:t>
      </w:r>
      <w:r w:rsidRPr="003E6F4D">
        <w:rPr>
          <w:rFonts w:ascii="Times New Roman" w:hAnsi="Times New Roman" w:cs="Times New Roman"/>
          <w:sz w:val="24"/>
          <w:szCs w:val="24"/>
        </w:rPr>
        <w:br/>
        <w:t>plt.xlabel("Components")</w:t>
      </w:r>
      <w:r w:rsidRPr="003E6F4D">
        <w:rPr>
          <w:rFonts w:ascii="Times New Roman" w:hAnsi="Times New Roman" w:cs="Times New Roman"/>
          <w:sz w:val="24"/>
          <w:szCs w:val="24"/>
        </w:rPr>
        <w:br/>
        <w:t>plt.ylabel("Explained Variance")</w:t>
      </w:r>
      <w:r w:rsidRPr="003E6F4D">
        <w:rPr>
          <w:rFonts w:ascii="Times New Roman" w:hAnsi="Times New Roman" w:cs="Times New Roman"/>
          <w:sz w:val="24"/>
          <w:szCs w:val="24"/>
        </w:rPr>
        <w:br/>
        <w:t>plt.legend()</w:t>
      </w:r>
      <w:r w:rsidRPr="003E6F4D">
        <w:rPr>
          <w:rFonts w:ascii="Times New Roman" w:hAnsi="Times New Roman" w:cs="Times New Roman"/>
          <w:sz w:val="24"/>
          <w:szCs w:val="24"/>
        </w:rPr>
        <w:br/>
        <w:t>plt.show()</w:t>
      </w:r>
      <w:r w:rsidRPr="003E6F4D">
        <w:rPr>
          <w:rFonts w:ascii="Times New Roman" w:hAnsi="Times New Roman" w:cs="Times New Roman"/>
          <w:sz w:val="24"/>
          <w:szCs w:val="24"/>
        </w:rPr>
        <w:br/>
      </w:r>
      <w:r w:rsidRPr="003E6F4D">
        <w:rPr>
          <w:rFonts w:ascii="Times New Roman" w:hAnsi="Times New Roman" w:cs="Times New Roman"/>
          <w:sz w:val="24"/>
          <w:szCs w:val="24"/>
        </w:rPr>
        <w:br/>
        <w:t># 3. Compare with Scikit-</w:t>
      </w:r>
      <w:r w:rsidRPr="003E6F4D">
        <w:rPr>
          <w:rFonts w:ascii="Times New Roman" w:hAnsi="Times New Roman" w:cs="Times New Roman"/>
          <w:sz w:val="24"/>
          <w:szCs w:val="24"/>
        </w:rPr>
        <w:t>learn PCA</w:t>
      </w:r>
      <w:r w:rsidRPr="003E6F4D">
        <w:rPr>
          <w:rFonts w:ascii="Times New Roman" w:hAnsi="Times New Roman" w:cs="Times New Roman"/>
          <w:sz w:val="24"/>
          <w:szCs w:val="24"/>
        </w:rPr>
        <w:br/>
        <w:t>p = PCA().fit(X)</w:t>
      </w:r>
      <w:r w:rsidRPr="003E6F4D">
        <w:rPr>
          <w:rFonts w:ascii="Times New Roman" w:hAnsi="Times New Roman" w:cs="Times New Roman"/>
          <w:sz w:val="24"/>
          <w:szCs w:val="24"/>
        </w:rPr>
        <w:br/>
        <w:t>print("Scratch PCA:", var[:5])</w:t>
      </w:r>
      <w:r w:rsidRPr="003E6F4D">
        <w:rPr>
          <w:rFonts w:ascii="Times New Roman" w:hAnsi="Times New Roman" w:cs="Times New Roman"/>
          <w:sz w:val="24"/>
          <w:szCs w:val="24"/>
        </w:rPr>
        <w:br/>
        <w:t>print("Sklearn PCA:", p.explained_variance_ratio_[:5])</w:t>
      </w:r>
      <w:r w:rsidRPr="003E6F4D">
        <w:rPr>
          <w:rFonts w:ascii="Times New Roman" w:hAnsi="Times New Roman" w:cs="Times New Roman"/>
          <w:sz w:val="24"/>
          <w:szCs w:val="24"/>
        </w:rPr>
        <w:br/>
      </w:r>
      <w:r w:rsidRPr="003E6F4D">
        <w:rPr>
          <w:rFonts w:ascii="Times New Roman" w:hAnsi="Times New Roman" w:cs="Times New Roman"/>
          <w:sz w:val="24"/>
          <w:szCs w:val="24"/>
        </w:rPr>
        <w:br/>
        <w:t># 4. Show top eigenfaces (eigenvectors)</w:t>
      </w:r>
      <w:r w:rsidRPr="003E6F4D">
        <w:rPr>
          <w:rFonts w:ascii="Times New Roman" w:hAnsi="Times New Roman" w:cs="Times New Roman"/>
          <w:sz w:val="24"/>
          <w:szCs w:val="24"/>
        </w:rPr>
        <w:br/>
        <w:t>plt.figure(figsize=(10, 3))</w:t>
      </w:r>
      <w:r w:rsidRPr="003E6F4D">
        <w:rPr>
          <w:rFonts w:ascii="Times New Roman" w:hAnsi="Times New Roman" w:cs="Times New Roman"/>
          <w:sz w:val="24"/>
          <w:szCs w:val="24"/>
        </w:rPr>
        <w:br/>
        <w:t>for i in range(5):</w:t>
      </w:r>
      <w:r w:rsidRPr="003E6F4D">
        <w:rPr>
          <w:rFonts w:ascii="Times New Roman" w:hAnsi="Times New Roman" w:cs="Times New Roman"/>
          <w:sz w:val="24"/>
          <w:szCs w:val="24"/>
        </w:rPr>
        <w:br/>
        <w:t xml:space="preserve">    plt.subplot(1, 5, i+1)</w:t>
      </w:r>
      <w:r w:rsidRPr="003E6F4D">
        <w:rPr>
          <w:rFonts w:ascii="Times New Roman" w:hAnsi="Times New Roman" w:cs="Times New Roman"/>
          <w:sz w:val="24"/>
          <w:szCs w:val="24"/>
        </w:rPr>
        <w:br/>
        <w:t xml:space="preserve">    plt.imshow(W[:, i].resha</w:t>
      </w:r>
      <w:r w:rsidRPr="003E6F4D">
        <w:rPr>
          <w:rFonts w:ascii="Times New Roman" w:hAnsi="Times New Roman" w:cs="Times New Roman"/>
          <w:sz w:val="24"/>
          <w:szCs w:val="24"/>
        </w:rPr>
        <w:t>pe(8, 8), cmap="gray")</w:t>
      </w:r>
      <w:r w:rsidRPr="003E6F4D">
        <w:rPr>
          <w:rFonts w:ascii="Times New Roman" w:hAnsi="Times New Roman" w:cs="Times New Roman"/>
          <w:sz w:val="24"/>
          <w:szCs w:val="24"/>
        </w:rPr>
        <w:br/>
        <w:t xml:space="preserve">    plt.title(f"PC {i+1}")</w:t>
      </w:r>
      <w:r w:rsidRPr="003E6F4D">
        <w:rPr>
          <w:rFonts w:ascii="Times New Roman" w:hAnsi="Times New Roman" w:cs="Times New Roman"/>
          <w:sz w:val="24"/>
          <w:szCs w:val="24"/>
        </w:rPr>
        <w:br/>
        <w:t xml:space="preserve">    plt.axis("off")</w:t>
      </w:r>
      <w:r w:rsidRPr="003E6F4D">
        <w:rPr>
          <w:rFonts w:ascii="Times New Roman" w:hAnsi="Times New Roman" w:cs="Times New Roman"/>
          <w:sz w:val="24"/>
          <w:szCs w:val="24"/>
        </w:rPr>
        <w:br/>
        <w:t>plt.show()</w:t>
      </w:r>
      <w:r w:rsidRPr="003E6F4D">
        <w:rPr>
          <w:rFonts w:ascii="Times New Roman" w:hAnsi="Times New Roman" w:cs="Times New Roman"/>
          <w:sz w:val="24"/>
          <w:szCs w:val="24"/>
        </w:rPr>
        <w:br/>
      </w:r>
      <w:r w:rsidRPr="003E6F4D">
        <w:rPr>
          <w:rFonts w:ascii="Times New Roman" w:hAnsi="Times New Roman" w:cs="Times New Roman"/>
          <w:sz w:val="24"/>
          <w:szCs w:val="24"/>
        </w:rPr>
        <w:br/>
        <w:t># 5. Reconstruct images using PCA</w:t>
      </w:r>
      <w:r w:rsidRPr="003E6F4D">
        <w:rPr>
          <w:rFonts w:ascii="Times New Roman" w:hAnsi="Times New Roman" w:cs="Times New Roman"/>
          <w:sz w:val="24"/>
          <w:szCs w:val="24"/>
        </w:rPr>
        <w:br/>
        <w:t>for n in [10, 30, 50, 64]:</w:t>
      </w:r>
      <w:r w:rsidRPr="003E6F4D">
        <w:rPr>
          <w:rFonts w:ascii="Times New Roman" w:hAnsi="Times New Roman" w:cs="Times New Roman"/>
          <w:sz w:val="24"/>
          <w:szCs w:val="24"/>
        </w:rPr>
        <w:br/>
        <w:t xml:space="preserve">    p = PCA(n_components=n)</w:t>
      </w:r>
      <w:r w:rsidRPr="003E6F4D">
        <w:rPr>
          <w:rFonts w:ascii="Times New Roman" w:hAnsi="Times New Roman" w:cs="Times New Roman"/>
          <w:sz w:val="24"/>
          <w:szCs w:val="24"/>
        </w:rPr>
        <w:br/>
        <w:t xml:space="preserve">    R = p.inverse_transform(p.fit_transform(X))</w:t>
      </w:r>
      <w:r w:rsidRPr="003E6F4D">
        <w:rPr>
          <w:rFonts w:ascii="Times New Roman" w:hAnsi="Times New Roman" w:cs="Times New Roman"/>
          <w:sz w:val="24"/>
          <w:szCs w:val="24"/>
        </w:rPr>
        <w:br/>
      </w:r>
      <w:r w:rsidRPr="003E6F4D">
        <w:rPr>
          <w:rFonts w:ascii="Times New Roman" w:hAnsi="Times New Roman" w:cs="Times New Roman"/>
          <w:sz w:val="24"/>
          <w:szCs w:val="24"/>
        </w:rPr>
        <w:br/>
        <w:t xml:space="preserve">    plt.imshow(R[0].reshape(8, 8), c</w:t>
      </w:r>
      <w:r w:rsidRPr="003E6F4D">
        <w:rPr>
          <w:rFonts w:ascii="Times New Roman" w:hAnsi="Times New Roman" w:cs="Times New Roman"/>
          <w:sz w:val="24"/>
          <w:szCs w:val="24"/>
        </w:rPr>
        <w:t>map="gray")</w:t>
      </w:r>
      <w:r w:rsidRPr="003E6F4D">
        <w:rPr>
          <w:rFonts w:ascii="Times New Roman" w:hAnsi="Times New Roman" w:cs="Times New Roman"/>
          <w:sz w:val="24"/>
          <w:szCs w:val="24"/>
        </w:rPr>
        <w:br/>
        <w:t xml:space="preserve">    plt.title(f"Reconstruction: {n} Components")</w:t>
      </w:r>
      <w:r w:rsidRPr="003E6F4D">
        <w:rPr>
          <w:rFonts w:ascii="Times New Roman" w:hAnsi="Times New Roman" w:cs="Times New Roman"/>
          <w:sz w:val="24"/>
          <w:szCs w:val="24"/>
        </w:rPr>
        <w:br/>
        <w:t xml:space="preserve">    plt.axis("off")</w:t>
      </w:r>
      <w:r w:rsidRPr="003E6F4D">
        <w:rPr>
          <w:rFonts w:ascii="Times New Roman" w:hAnsi="Times New Roman" w:cs="Times New Roman"/>
          <w:sz w:val="24"/>
          <w:szCs w:val="24"/>
        </w:rPr>
        <w:br/>
        <w:t xml:space="preserve">    plt.show()</w:t>
      </w:r>
    </w:p>
    <w:p w14:paraId="73362BD7" w14:textId="77777777" w:rsidR="001D0328" w:rsidRPr="003E6F4D" w:rsidRDefault="003E6F4D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3E6F4D">
        <w:rPr>
          <w:rFonts w:ascii="Times New Roman" w:hAnsi="Times New Roman" w:cs="Times New Roman"/>
          <w:color w:val="auto"/>
          <w:sz w:val="24"/>
          <w:szCs w:val="24"/>
        </w:rPr>
        <w:lastRenderedPageBreak/>
        <w:t>Saved Output from Colab</w:t>
      </w:r>
    </w:p>
    <w:p w14:paraId="003CCBD9" w14:textId="77777777" w:rsidR="001D0328" w:rsidRPr="003E6F4D" w:rsidRDefault="003E6F4D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3E6F4D">
        <w:rPr>
          <w:rFonts w:ascii="Times New Roman" w:hAnsi="Times New Roman" w:cs="Times New Roman"/>
          <w:color w:val="auto"/>
          <w:sz w:val="24"/>
          <w:szCs w:val="24"/>
        </w:rPr>
        <w:t>Output for code cell 23</w:t>
      </w:r>
    </w:p>
    <w:p w14:paraId="3764F74F" w14:textId="77777777" w:rsidR="001D0328" w:rsidRPr="003E6F4D" w:rsidRDefault="003E6F4D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3E6F4D">
        <w:rPr>
          <w:rFonts w:ascii="Times New Roman" w:hAnsi="Times New Roman" w:cs="Times New Roman"/>
          <w:sz w:val="24"/>
          <w:szCs w:val="24"/>
        </w:rPr>
        <w:t>95% components: 40</w:t>
      </w:r>
    </w:p>
    <w:p w14:paraId="37706360" w14:textId="77777777" w:rsidR="001D0328" w:rsidRPr="003E6F4D" w:rsidRDefault="003E6F4D">
      <w:pPr>
        <w:rPr>
          <w:rFonts w:ascii="Times New Roman" w:hAnsi="Times New Roman" w:cs="Times New Roman"/>
          <w:sz w:val="24"/>
          <w:szCs w:val="24"/>
        </w:rPr>
      </w:pPr>
      <w:r w:rsidRPr="003E6F4D">
        <w:rPr>
          <w:rFonts w:ascii="Times New Roman" w:hAnsi="Times New Roman" w:cs="Times New Roman"/>
          <w:sz w:val="24"/>
          <w:szCs w:val="24"/>
        </w:rPr>
        <w:t>Saved figure 1 from Colab output:</w:t>
      </w:r>
    </w:p>
    <w:p w14:paraId="6DA11B49" w14:textId="77777777" w:rsidR="001D0328" w:rsidRPr="003E6F4D" w:rsidRDefault="003E6F4D">
      <w:pPr>
        <w:jc w:val="center"/>
        <w:rPr>
          <w:rFonts w:ascii="Times New Roman" w:hAnsi="Times New Roman" w:cs="Times New Roman"/>
          <w:sz w:val="24"/>
          <w:szCs w:val="24"/>
        </w:rPr>
      </w:pPr>
      <w:r w:rsidRPr="003E6F4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DCB41F" wp14:editId="3A7A6C24">
            <wp:extent cx="3286125" cy="25037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19_cell23_figure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3309602" cy="2521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0AF50" w14:textId="77777777" w:rsidR="001D0328" w:rsidRPr="003E6F4D" w:rsidRDefault="003E6F4D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3E6F4D">
        <w:rPr>
          <w:rFonts w:ascii="Times New Roman" w:hAnsi="Times New Roman" w:cs="Times New Roman"/>
          <w:sz w:val="24"/>
          <w:szCs w:val="24"/>
        </w:rPr>
        <w:t>Scratch PCA: [0.12033917 0.09561055 0.08444415 0.06498408</w:t>
      </w:r>
      <w:r w:rsidRPr="003E6F4D">
        <w:rPr>
          <w:rFonts w:ascii="Times New Roman" w:hAnsi="Times New Roman" w:cs="Times New Roman"/>
          <w:sz w:val="24"/>
          <w:szCs w:val="24"/>
        </w:rPr>
        <w:t xml:space="preserve"> 0.04860155]</w:t>
      </w:r>
      <w:r w:rsidRPr="003E6F4D">
        <w:rPr>
          <w:rFonts w:ascii="Times New Roman" w:hAnsi="Times New Roman" w:cs="Times New Roman"/>
          <w:sz w:val="24"/>
          <w:szCs w:val="24"/>
        </w:rPr>
        <w:br/>
        <w:t>Sklearn PCA: [0.12033917 0.09561055 0.08444415 0.06498408 0.04860155]</w:t>
      </w:r>
    </w:p>
    <w:p w14:paraId="27726A34" w14:textId="77777777" w:rsidR="001D0328" w:rsidRPr="003E6F4D" w:rsidRDefault="003E6F4D">
      <w:pPr>
        <w:rPr>
          <w:rFonts w:ascii="Times New Roman" w:hAnsi="Times New Roman" w:cs="Times New Roman"/>
          <w:sz w:val="24"/>
          <w:szCs w:val="24"/>
        </w:rPr>
      </w:pPr>
      <w:r w:rsidRPr="003E6F4D">
        <w:rPr>
          <w:rFonts w:ascii="Times New Roman" w:hAnsi="Times New Roman" w:cs="Times New Roman"/>
          <w:sz w:val="24"/>
          <w:szCs w:val="24"/>
        </w:rPr>
        <w:t>Saved figure 2 from Colab output:</w:t>
      </w:r>
    </w:p>
    <w:p w14:paraId="6B611412" w14:textId="77777777" w:rsidR="001D0328" w:rsidRPr="003E6F4D" w:rsidRDefault="003E6F4D">
      <w:pPr>
        <w:jc w:val="center"/>
        <w:rPr>
          <w:rFonts w:ascii="Times New Roman" w:hAnsi="Times New Roman" w:cs="Times New Roman"/>
          <w:sz w:val="24"/>
          <w:szCs w:val="24"/>
        </w:rPr>
      </w:pPr>
      <w:r w:rsidRPr="003E6F4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E16E43" wp14:editId="7E4FE484">
            <wp:extent cx="5303520" cy="116744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19_cell23_figure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67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BE5D0" w14:textId="77777777" w:rsidR="001D0328" w:rsidRPr="003E6F4D" w:rsidRDefault="003E6F4D">
      <w:pPr>
        <w:rPr>
          <w:rFonts w:ascii="Times New Roman" w:hAnsi="Times New Roman" w:cs="Times New Roman"/>
          <w:sz w:val="24"/>
          <w:szCs w:val="24"/>
        </w:rPr>
      </w:pPr>
      <w:r w:rsidRPr="003E6F4D">
        <w:rPr>
          <w:rFonts w:ascii="Times New Roman" w:hAnsi="Times New Roman" w:cs="Times New Roman"/>
          <w:sz w:val="24"/>
          <w:szCs w:val="24"/>
        </w:rPr>
        <w:t>Saved figure 3 from Colab output:</w:t>
      </w:r>
    </w:p>
    <w:p w14:paraId="28BC0600" w14:textId="77777777" w:rsidR="001D0328" w:rsidRPr="003E6F4D" w:rsidRDefault="003E6F4D">
      <w:pPr>
        <w:jc w:val="center"/>
        <w:rPr>
          <w:rFonts w:ascii="Times New Roman" w:hAnsi="Times New Roman" w:cs="Times New Roman"/>
          <w:sz w:val="24"/>
          <w:szCs w:val="24"/>
        </w:rPr>
      </w:pPr>
      <w:r w:rsidRPr="003E6F4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9FE9689" wp14:editId="01D09E0E">
            <wp:extent cx="3181350" cy="336127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19_cell23_figure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3618" cy="337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EF2A2" w14:textId="77777777" w:rsidR="001D0328" w:rsidRPr="003E6F4D" w:rsidRDefault="003E6F4D">
      <w:pPr>
        <w:rPr>
          <w:rFonts w:ascii="Times New Roman" w:hAnsi="Times New Roman" w:cs="Times New Roman"/>
          <w:sz w:val="24"/>
          <w:szCs w:val="24"/>
        </w:rPr>
      </w:pPr>
      <w:r w:rsidRPr="003E6F4D">
        <w:rPr>
          <w:rFonts w:ascii="Times New Roman" w:hAnsi="Times New Roman" w:cs="Times New Roman"/>
          <w:sz w:val="24"/>
          <w:szCs w:val="24"/>
        </w:rPr>
        <w:t>Saved figure 4 from Colab output:</w:t>
      </w:r>
    </w:p>
    <w:p w14:paraId="19EF1961" w14:textId="77777777" w:rsidR="001D0328" w:rsidRPr="003E6F4D" w:rsidRDefault="003E6F4D">
      <w:pPr>
        <w:jc w:val="center"/>
        <w:rPr>
          <w:rFonts w:ascii="Times New Roman" w:hAnsi="Times New Roman" w:cs="Times New Roman"/>
          <w:sz w:val="24"/>
          <w:szCs w:val="24"/>
        </w:rPr>
      </w:pPr>
      <w:r w:rsidRPr="003E6F4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3DAA7A" wp14:editId="47211898">
            <wp:extent cx="3263483" cy="34480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19_cell23_figure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7405" cy="3462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D60A1" w14:textId="77777777" w:rsidR="001D0328" w:rsidRPr="003E6F4D" w:rsidRDefault="003E6F4D">
      <w:pPr>
        <w:rPr>
          <w:rFonts w:ascii="Times New Roman" w:hAnsi="Times New Roman" w:cs="Times New Roman"/>
          <w:sz w:val="24"/>
          <w:szCs w:val="24"/>
        </w:rPr>
      </w:pPr>
      <w:r w:rsidRPr="003E6F4D">
        <w:rPr>
          <w:rFonts w:ascii="Times New Roman" w:hAnsi="Times New Roman" w:cs="Times New Roman"/>
          <w:sz w:val="24"/>
          <w:szCs w:val="24"/>
        </w:rPr>
        <w:t>Saved figure 5 from Colab output:</w:t>
      </w:r>
    </w:p>
    <w:p w14:paraId="0A60B16C" w14:textId="77777777" w:rsidR="001D0328" w:rsidRPr="003E6F4D" w:rsidRDefault="003E6F4D">
      <w:pPr>
        <w:jc w:val="center"/>
        <w:rPr>
          <w:rFonts w:ascii="Times New Roman" w:hAnsi="Times New Roman" w:cs="Times New Roman"/>
          <w:sz w:val="24"/>
          <w:szCs w:val="24"/>
        </w:rPr>
      </w:pPr>
      <w:r w:rsidRPr="003E6F4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1E6CAC0" wp14:editId="787D2294">
            <wp:extent cx="3362325" cy="355248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19_cell23_figure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8905" cy="355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320CD" w14:textId="77777777" w:rsidR="001D0328" w:rsidRPr="003E6F4D" w:rsidRDefault="003E6F4D">
      <w:pPr>
        <w:rPr>
          <w:rFonts w:ascii="Times New Roman" w:hAnsi="Times New Roman" w:cs="Times New Roman"/>
          <w:sz w:val="24"/>
          <w:szCs w:val="24"/>
        </w:rPr>
      </w:pPr>
      <w:r w:rsidRPr="003E6F4D">
        <w:rPr>
          <w:rFonts w:ascii="Times New Roman" w:hAnsi="Times New Roman" w:cs="Times New Roman"/>
          <w:sz w:val="24"/>
          <w:szCs w:val="24"/>
        </w:rPr>
        <w:t xml:space="preserve">Saved figure 6 from </w:t>
      </w:r>
      <w:r w:rsidRPr="003E6F4D">
        <w:rPr>
          <w:rFonts w:ascii="Times New Roman" w:hAnsi="Times New Roman" w:cs="Times New Roman"/>
          <w:sz w:val="24"/>
          <w:szCs w:val="24"/>
        </w:rPr>
        <w:t>Colab output:</w:t>
      </w:r>
    </w:p>
    <w:p w14:paraId="538E2486" w14:textId="77777777" w:rsidR="001D0328" w:rsidRPr="003E6F4D" w:rsidRDefault="003E6F4D">
      <w:pPr>
        <w:jc w:val="center"/>
        <w:rPr>
          <w:rFonts w:ascii="Times New Roman" w:hAnsi="Times New Roman" w:cs="Times New Roman"/>
          <w:sz w:val="24"/>
          <w:szCs w:val="24"/>
        </w:rPr>
      </w:pPr>
      <w:r w:rsidRPr="003E6F4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8AE676" wp14:editId="45484844">
            <wp:extent cx="2933700" cy="3099616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19_cell23_figure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9479" cy="3116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911DA" w14:textId="77777777" w:rsidR="001D0328" w:rsidRPr="003E6F4D" w:rsidRDefault="003E6F4D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3E6F4D">
        <w:rPr>
          <w:rFonts w:ascii="Times New Roman" w:hAnsi="Times New Roman" w:cs="Times New Roman"/>
          <w:color w:val="auto"/>
          <w:sz w:val="24"/>
          <w:szCs w:val="24"/>
        </w:rPr>
        <w:t>Result</w:t>
      </w:r>
    </w:p>
    <w:p w14:paraId="3C0EC61E" w14:textId="77777777" w:rsidR="001D0328" w:rsidRPr="003E6F4D" w:rsidRDefault="003E6F4D">
      <w:pPr>
        <w:rPr>
          <w:rFonts w:ascii="Times New Roman" w:hAnsi="Times New Roman" w:cs="Times New Roman"/>
          <w:sz w:val="24"/>
          <w:szCs w:val="24"/>
        </w:rPr>
      </w:pPr>
      <w:r w:rsidRPr="003E6F4D">
        <w:rPr>
          <w:rFonts w:ascii="Times New Roman" w:hAnsi="Times New Roman" w:cs="Times New Roman"/>
          <w:sz w:val="24"/>
          <w:szCs w:val="24"/>
        </w:rPr>
        <w:t>Scratch PCA matches Scikit-learn's first five explained-variance ratios in t</w:t>
      </w:r>
      <w:r w:rsidRPr="003E6F4D">
        <w:rPr>
          <w:rFonts w:ascii="Times New Roman" w:hAnsi="Times New Roman" w:cs="Times New Roman"/>
          <w:sz w:val="24"/>
          <w:szCs w:val="24"/>
        </w:rPr>
        <w:t>he saved output; 40 components retain at least 95% of variance.</w:t>
      </w:r>
    </w:p>
    <w:sectPr w:rsidR="001D0328" w:rsidRPr="003E6F4D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328"/>
    <w:rsid w:val="0029639D"/>
    <w:rsid w:val="00326F90"/>
    <w:rsid w:val="003E6F4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E1AF75"/>
  <w14:defaultImageDpi w14:val="300"/>
  <w15:docId w15:val="{A20C5E16-8FE1-45D2-ADE5-87D174504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376</Words>
  <Characters>2148</Characters>
  <Application>Microsoft Office Word</Application>
  <DocSecurity>4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ALHEENA</cp:lastModifiedBy>
  <cp:revision>2</cp:revision>
  <dcterms:created xsi:type="dcterms:W3CDTF">2026-10-26T02:01:00Z</dcterms:created>
  <dcterms:modified xsi:type="dcterms:W3CDTF">2026-10-26T02:01:00Z</dcterms:modified>
  <cp:category/>
</cp:coreProperties>
</file>