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959D3" w14:textId="77777777" w:rsidR="00DE2300" w:rsidRPr="00B631F0" w:rsidRDefault="00FF1A6D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631F0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20: Probabilistic PCA and Reconstruction Analysis</w:t>
      </w:r>
    </w:p>
    <w:p w14:paraId="65EB4B6D" w14:textId="77777777" w:rsidR="00DE2300" w:rsidRPr="00B631F0" w:rsidRDefault="00FF1A6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631F0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0EB97A0E" w14:textId="77777777" w:rsidR="00DE2300" w:rsidRPr="00B631F0" w:rsidRDefault="00FF1A6D">
      <w:pPr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 xml:space="preserve">To fit PCA to synthetic noisy sensor readings, inspect estimated noise variance and reconstruction error, and </w:t>
      </w:r>
      <w:r w:rsidRPr="00B631F0">
        <w:rPr>
          <w:rFonts w:ascii="Times New Roman" w:hAnsi="Times New Roman" w:cs="Times New Roman"/>
          <w:sz w:val="24"/>
          <w:szCs w:val="24"/>
        </w:rPr>
        <w:t>generate new synthetic samples.</w:t>
      </w:r>
    </w:p>
    <w:p w14:paraId="7C8C1C4F" w14:textId="77777777" w:rsidR="00DE2300" w:rsidRPr="00B631F0" w:rsidRDefault="00FF1A6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631F0">
        <w:rPr>
          <w:rFonts w:ascii="Times New Roman" w:hAnsi="Times New Roman" w:cs="Times New Roman"/>
          <w:color w:val="auto"/>
          <w:sz w:val="24"/>
          <w:szCs w:val="24"/>
        </w:rPr>
        <w:t>Formula / Mathematical Overview</w:t>
      </w:r>
    </w:p>
    <w:p w14:paraId="26270FDE" w14:textId="77777777" w:rsidR="00DE2300" w:rsidRPr="00B631F0" w:rsidRDefault="00FF1A6D">
      <w:pPr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b/>
          <w:sz w:val="24"/>
          <w:szCs w:val="24"/>
        </w:rPr>
        <w:t xml:space="preserve">PPCA generative model: </w:t>
      </w:r>
      <w:r w:rsidRPr="00B631F0">
        <w:rPr>
          <w:rFonts w:ascii="Times New Roman" w:hAnsi="Times New Roman" w:cs="Times New Roman"/>
          <w:sz w:val="24"/>
          <w:szCs w:val="24"/>
        </w:rPr>
        <w:t>x = Wz + mu + epsilon</w:t>
      </w:r>
    </w:p>
    <w:p w14:paraId="43987337" w14:textId="77777777" w:rsidR="00DE2300" w:rsidRPr="00B631F0" w:rsidRDefault="00FF1A6D">
      <w:pPr>
        <w:ind w:left="288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Observed data x is represented by latent variables z, a mean mu, and noise epsilon.</w:t>
      </w:r>
    </w:p>
    <w:p w14:paraId="4A88EE54" w14:textId="77777777" w:rsidR="00DE2300" w:rsidRPr="00B631F0" w:rsidRDefault="00FF1A6D">
      <w:pPr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b/>
          <w:sz w:val="24"/>
          <w:szCs w:val="24"/>
        </w:rPr>
        <w:t xml:space="preserve">Noise assumption: </w:t>
      </w:r>
      <w:r w:rsidRPr="00B631F0">
        <w:rPr>
          <w:rFonts w:ascii="Times New Roman" w:hAnsi="Times New Roman" w:cs="Times New Roman"/>
          <w:sz w:val="24"/>
          <w:szCs w:val="24"/>
        </w:rPr>
        <w:t>epsilon ~ N(0, sigma^2 I)</w:t>
      </w:r>
    </w:p>
    <w:p w14:paraId="022BF532" w14:textId="77777777" w:rsidR="00DE2300" w:rsidRPr="00B631F0" w:rsidRDefault="00FF1A6D">
      <w:pPr>
        <w:ind w:left="288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Assumes independent</w:t>
      </w:r>
      <w:r w:rsidRPr="00B631F0">
        <w:rPr>
          <w:rFonts w:ascii="Times New Roman" w:hAnsi="Times New Roman" w:cs="Times New Roman"/>
          <w:sz w:val="24"/>
          <w:szCs w:val="24"/>
        </w:rPr>
        <w:t xml:space="preserve"> Gaussian noise with variance sigma squared.</w:t>
      </w:r>
    </w:p>
    <w:p w14:paraId="6B6A291F" w14:textId="77777777" w:rsidR="00DE2300" w:rsidRPr="00B631F0" w:rsidRDefault="00FF1A6D">
      <w:pPr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b/>
          <w:sz w:val="24"/>
          <w:szCs w:val="24"/>
        </w:rPr>
        <w:t xml:space="preserve">Reconstruction MSE: </w:t>
      </w:r>
      <w:r w:rsidRPr="00B631F0">
        <w:rPr>
          <w:rFonts w:ascii="Times New Roman" w:hAnsi="Times New Roman" w:cs="Times New Roman"/>
          <w:sz w:val="24"/>
          <w:szCs w:val="24"/>
        </w:rPr>
        <w:t>MSE = mean((X - X_reconstructed)^2)</w:t>
      </w:r>
    </w:p>
    <w:p w14:paraId="62B87FAD" w14:textId="77777777" w:rsidR="00DE2300" w:rsidRPr="00B631F0" w:rsidRDefault="00FF1A6D">
      <w:pPr>
        <w:ind w:left="288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Measures average squared reconstruction error.</w:t>
      </w:r>
    </w:p>
    <w:p w14:paraId="5B06F287" w14:textId="77777777" w:rsidR="00DE2300" w:rsidRPr="00B631F0" w:rsidRDefault="00FF1A6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631F0">
        <w:rPr>
          <w:rFonts w:ascii="Times New Roman" w:hAnsi="Times New Roman" w:cs="Times New Roman"/>
          <w:color w:val="auto"/>
          <w:sz w:val="24"/>
          <w:szCs w:val="24"/>
        </w:rPr>
        <w:t>Flow Diagram</w:t>
      </w:r>
    </w:p>
    <w:p w14:paraId="3493075A" w14:textId="77777777" w:rsidR="00DE2300" w:rsidRPr="00B631F0" w:rsidRDefault="00FF1A6D">
      <w:pPr>
        <w:jc w:val="center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B40165" wp14:editId="69A66E6F">
            <wp:extent cx="5394960" cy="192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20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2CED" w14:textId="7ADD2BD2" w:rsidR="00DE2300" w:rsidRPr="00B631F0" w:rsidRDefault="00FF1A6D" w:rsidP="00B631F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631F0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</w:p>
    <w:p w14:paraId="1B2263E8" w14:textId="77777777" w:rsidR="00DE2300" w:rsidRPr="00B631F0" w:rsidRDefault="00FF1A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import numpy as np</w:t>
      </w:r>
      <w:r w:rsidRPr="00B631F0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B631F0">
        <w:rPr>
          <w:rFonts w:ascii="Times New Roman" w:hAnsi="Times New Roman" w:cs="Times New Roman"/>
          <w:sz w:val="24"/>
          <w:szCs w:val="24"/>
        </w:rPr>
        <w:br/>
        <w:t>from sklearn.decomposition import PCA</w:t>
      </w:r>
      <w:r w:rsidRPr="00B631F0">
        <w:rPr>
          <w:rFonts w:ascii="Times New Roman" w:hAnsi="Times New Roman" w:cs="Times New Roman"/>
          <w:sz w:val="24"/>
          <w:szCs w:val="24"/>
        </w:rPr>
        <w:br/>
      </w:r>
      <w:r w:rsidRPr="00B631F0">
        <w:rPr>
          <w:rFonts w:ascii="Times New Roman" w:hAnsi="Times New Roman" w:cs="Times New Roman"/>
          <w:sz w:val="24"/>
          <w:szCs w:val="24"/>
        </w:rPr>
        <w:br/>
        <w:t>np.random.seed(1)</w:t>
      </w:r>
      <w:r w:rsidRPr="00B631F0">
        <w:rPr>
          <w:rFonts w:ascii="Times New Roman" w:hAnsi="Times New Roman" w:cs="Times New Roman"/>
          <w:sz w:val="24"/>
          <w:szCs w:val="24"/>
        </w:rPr>
        <w:br/>
      </w:r>
      <w:r w:rsidRPr="00B631F0">
        <w:rPr>
          <w:rFonts w:ascii="Times New Roman" w:hAnsi="Times New Roman" w:cs="Times New Roman"/>
          <w:sz w:val="24"/>
          <w:szCs w:val="24"/>
        </w:rPr>
        <w:br/>
        <w:t># Synthetic sensor data with noise</w:t>
      </w:r>
      <w:r w:rsidRPr="00B631F0">
        <w:rPr>
          <w:rFonts w:ascii="Times New Roman" w:hAnsi="Times New Roman" w:cs="Times New Roman"/>
          <w:sz w:val="24"/>
          <w:szCs w:val="24"/>
        </w:rPr>
        <w:br/>
        <w:t>Z=np.random.randn(500,2)</w:t>
      </w:r>
      <w:r w:rsidRPr="00B631F0">
        <w:rPr>
          <w:rFonts w:ascii="Times New Roman" w:hAnsi="Times New Roman" w:cs="Times New Roman"/>
          <w:sz w:val="24"/>
          <w:szCs w:val="24"/>
        </w:rPr>
        <w:br/>
        <w:t>X=Z@np.random.randn(2,5)+0.5*np.random.randn(500,5)</w:t>
      </w:r>
      <w:r w:rsidRPr="00B631F0">
        <w:rPr>
          <w:rFonts w:ascii="Times New Roman" w:hAnsi="Times New Roman" w:cs="Times New Roman"/>
          <w:sz w:val="24"/>
          <w:szCs w:val="24"/>
        </w:rPr>
        <w:br/>
      </w:r>
      <w:r w:rsidRPr="00B631F0">
        <w:rPr>
          <w:rFonts w:ascii="Times New Roman" w:hAnsi="Times New Roman" w:cs="Times New Roman"/>
          <w:sz w:val="24"/>
          <w:szCs w:val="24"/>
        </w:rPr>
        <w:br/>
        <w:t># PPC</w:t>
      </w:r>
      <w:r w:rsidRPr="00B631F0">
        <w:rPr>
          <w:rFonts w:ascii="Times New Roman" w:hAnsi="Times New Roman" w:cs="Times New Roman"/>
          <w:sz w:val="24"/>
          <w:szCs w:val="24"/>
        </w:rPr>
        <w:t>A model: x = Wz + mean + noise</w:t>
      </w:r>
      <w:r w:rsidRPr="00B631F0">
        <w:rPr>
          <w:rFonts w:ascii="Times New Roman" w:hAnsi="Times New Roman" w:cs="Times New Roman"/>
          <w:sz w:val="24"/>
          <w:szCs w:val="24"/>
        </w:rPr>
        <w:br/>
      </w:r>
      <w:r w:rsidRPr="00B631F0">
        <w:rPr>
          <w:rFonts w:ascii="Times New Roman" w:hAnsi="Times New Roman" w:cs="Times New Roman"/>
          <w:sz w:val="24"/>
          <w:szCs w:val="24"/>
        </w:rPr>
        <w:lastRenderedPageBreak/>
        <w:t>for n in [1,2,3,4]:</w:t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   p=PCA(n_components=n).fit(X)</w:t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   R=p.inverse_transform(p.transform(X))</w:t>
      </w:r>
      <w:r w:rsidRPr="00B631F0">
        <w:rPr>
          <w:rFonts w:ascii="Times New Roman" w:hAnsi="Times New Roman" w:cs="Times New Roman"/>
          <w:sz w:val="24"/>
          <w:szCs w:val="24"/>
        </w:rPr>
        <w:br/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   print("Components:",n,</w:t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         "Noise variance:",p.noise_variance_,</w:t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         "Error:",np.mean((X-R)**2))</w:t>
      </w:r>
      <w:r w:rsidRPr="00B631F0">
        <w:rPr>
          <w:rFonts w:ascii="Times New Roman" w:hAnsi="Times New Roman" w:cs="Times New Roman"/>
          <w:sz w:val="24"/>
          <w:szCs w:val="24"/>
        </w:rPr>
        <w:br/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   plt.scatter(</w:t>
      </w:r>
      <w:r w:rsidRPr="00B631F0">
        <w:rPr>
          <w:rFonts w:ascii="Times New Roman" w:hAnsi="Times New Roman" w:cs="Times New Roman"/>
          <w:sz w:val="24"/>
          <w:szCs w:val="24"/>
        </w:rPr>
        <w:t>X[:,0],R[:,0],s=10)</w:t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   plt.title(f"Actual vs Reconstructed: {n} Components")</w:t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   plt.show()</w:t>
      </w:r>
      <w:r w:rsidRPr="00B631F0">
        <w:rPr>
          <w:rFonts w:ascii="Times New Roman" w:hAnsi="Times New Roman" w:cs="Times New Roman"/>
          <w:sz w:val="24"/>
          <w:szCs w:val="24"/>
        </w:rPr>
        <w:br/>
      </w:r>
      <w:r w:rsidRPr="00B631F0">
        <w:rPr>
          <w:rFonts w:ascii="Times New Roman" w:hAnsi="Times New Roman" w:cs="Times New Roman"/>
          <w:sz w:val="24"/>
          <w:szCs w:val="24"/>
        </w:rPr>
        <w:br/>
        <w:t># Generate new sensor samples</w:t>
      </w:r>
      <w:r w:rsidRPr="00B631F0">
        <w:rPr>
          <w:rFonts w:ascii="Times New Roman" w:hAnsi="Times New Roman" w:cs="Times New Roman"/>
          <w:sz w:val="24"/>
          <w:szCs w:val="24"/>
        </w:rPr>
        <w:br/>
        <w:t>p=PCA(n_components=2).fit(X)</w:t>
      </w:r>
      <w:r w:rsidRPr="00B631F0">
        <w:rPr>
          <w:rFonts w:ascii="Times New Roman" w:hAnsi="Times New Roman" w:cs="Times New Roman"/>
          <w:sz w:val="24"/>
          <w:szCs w:val="24"/>
        </w:rPr>
        <w:br/>
        <w:t>z=np.random.randn(5,2)*np.sqrt(p.explained_variance_)</w:t>
      </w:r>
      <w:r w:rsidRPr="00B631F0">
        <w:rPr>
          <w:rFonts w:ascii="Times New Roman" w:hAnsi="Times New Roman" w:cs="Times New Roman"/>
          <w:sz w:val="24"/>
          <w:szCs w:val="24"/>
        </w:rPr>
        <w:br/>
        <w:t>new=z@p.components_+p.mean_</w:t>
      </w:r>
      <w:r w:rsidRPr="00B631F0">
        <w:rPr>
          <w:rFonts w:ascii="Times New Roman" w:hAnsi="Times New Roman" w:cs="Times New Roman"/>
          <w:sz w:val="24"/>
          <w:szCs w:val="24"/>
        </w:rPr>
        <w:br/>
      </w:r>
      <w:r w:rsidRPr="00B631F0">
        <w:rPr>
          <w:rFonts w:ascii="Times New Roman" w:hAnsi="Times New Roman" w:cs="Times New Roman"/>
          <w:sz w:val="24"/>
          <w:szCs w:val="24"/>
        </w:rPr>
        <w:br/>
        <w:t>print("Generated sam</w:t>
      </w:r>
      <w:r w:rsidRPr="00B631F0">
        <w:rPr>
          <w:rFonts w:ascii="Times New Roman" w:hAnsi="Times New Roman" w:cs="Times New Roman"/>
          <w:sz w:val="24"/>
          <w:szCs w:val="24"/>
        </w:rPr>
        <w:t>ples:\n",new)</w:t>
      </w:r>
    </w:p>
    <w:p w14:paraId="115F6CAA" w14:textId="77777777" w:rsidR="00DE2300" w:rsidRPr="00B631F0" w:rsidRDefault="00FF1A6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631F0">
        <w:rPr>
          <w:rFonts w:ascii="Times New Roman" w:hAnsi="Times New Roman" w:cs="Times New Roman"/>
          <w:color w:val="auto"/>
          <w:sz w:val="24"/>
          <w:szCs w:val="24"/>
        </w:rPr>
        <w:t>Saved Output from Colab</w:t>
      </w:r>
    </w:p>
    <w:p w14:paraId="14D85DC6" w14:textId="77777777" w:rsidR="00DE2300" w:rsidRPr="00B631F0" w:rsidRDefault="00FF1A6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B631F0">
        <w:rPr>
          <w:rFonts w:ascii="Times New Roman" w:hAnsi="Times New Roman" w:cs="Times New Roman"/>
          <w:color w:val="auto"/>
          <w:sz w:val="24"/>
          <w:szCs w:val="24"/>
        </w:rPr>
        <w:t>Output for code cell 24</w:t>
      </w:r>
    </w:p>
    <w:p w14:paraId="4B922841" w14:textId="77777777" w:rsidR="00DE2300" w:rsidRPr="00B631F0" w:rsidRDefault="00FF1A6D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Components: 1 Noise variance: 1.338559909366535 Error: 1.0687062316382423</w:t>
      </w:r>
    </w:p>
    <w:p w14:paraId="411F2FB6" w14:textId="77777777" w:rsidR="00DE2300" w:rsidRPr="00B631F0" w:rsidRDefault="00FF1A6D">
      <w:pPr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Saved figure 1 from Colab output:</w:t>
      </w:r>
    </w:p>
    <w:p w14:paraId="64763ABF" w14:textId="77777777" w:rsidR="00DE2300" w:rsidRPr="00B631F0" w:rsidRDefault="00FF1A6D">
      <w:pPr>
        <w:jc w:val="center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E783FF" wp14:editId="6BE14595">
            <wp:extent cx="4141602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20_cell24_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394" cy="318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A53A" w14:textId="77777777" w:rsidR="00DE2300" w:rsidRPr="00B631F0" w:rsidRDefault="00FF1A6D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Components: 2 Noise variance: 0.25861331430133844 Error: 0.15485765260364193</w:t>
      </w:r>
    </w:p>
    <w:p w14:paraId="14A774DE" w14:textId="77777777" w:rsidR="00DE2300" w:rsidRPr="00B631F0" w:rsidRDefault="00FF1A6D">
      <w:pPr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Saved f</w:t>
      </w:r>
      <w:r w:rsidRPr="00B631F0">
        <w:rPr>
          <w:rFonts w:ascii="Times New Roman" w:hAnsi="Times New Roman" w:cs="Times New Roman"/>
          <w:sz w:val="24"/>
          <w:szCs w:val="24"/>
        </w:rPr>
        <w:t>igure 2 from Colab output:</w:t>
      </w:r>
    </w:p>
    <w:p w14:paraId="773B3778" w14:textId="77777777" w:rsidR="00DE2300" w:rsidRPr="00B631F0" w:rsidRDefault="00FF1A6D">
      <w:pPr>
        <w:jc w:val="center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A2A3D5" wp14:editId="778A866F">
            <wp:extent cx="4667250" cy="37184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20_cell24_figur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126" cy="372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FA18" w14:textId="77777777" w:rsidR="00DE2300" w:rsidRPr="00B631F0" w:rsidRDefault="00FF1A6D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Components: 3 Noise variance: 0.24291228310891402 Error: 0.09697058341707891</w:t>
      </w:r>
    </w:p>
    <w:p w14:paraId="6D463C2A" w14:textId="77777777" w:rsidR="00DE2300" w:rsidRPr="00B631F0" w:rsidRDefault="00FF1A6D">
      <w:pPr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Saved figure 3 from Colab output:</w:t>
      </w:r>
    </w:p>
    <w:p w14:paraId="3A7F021B" w14:textId="77777777" w:rsidR="00DE2300" w:rsidRPr="00B631F0" w:rsidRDefault="00FF1A6D">
      <w:pPr>
        <w:jc w:val="center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FFA2CF" wp14:editId="2D15B19F">
            <wp:extent cx="5303520" cy="42253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20_cell24_figur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A08C" w14:textId="77777777" w:rsidR="00DE2300" w:rsidRPr="00B631F0" w:rsidRDefault="00FF1A6D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lastRenderedPageBreak/>
        <w:t>Components: 4 Noise variance: 0.2305282148358802 Error: 0.046013431681241924</w:t>
      </w:r>
    </w:p>
    <w:p w14:paraId="229BF36D" w14:textId="77777777" w:rsidR="00DE2300" w:rsidRPr="00B631F0" w:rsidRDefault="00FF1A6D">
      <w:pPr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 xml:space="preserve">Saved figure 4 from Colab </w:t>
      </w:r>
      <w:r w:rsidRPr="00B631F0">
        <w:rPr>
          <w:rFonts w:ascii="Times New Roman" w:hAnsi="Times New Roman" w:cs="Times New Roman"/>
          <w:sz w:val="24"/>
          <w:szCs w:val="24"/>
        </w:rPr>
        <w:t>output:</w:t>
      </w:r>
    </w:p>
    <w:p w14:paraId="53D66AE6" w14:textId="77777777" w:rsidR="00DE2300" w:rsidRPr="00B631F0" w:rsidRDefault="00FF1A6D">
      <w:pPr>
        <w:jc w:val="center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4BF31C" wp14:editId="60BA448C">
            <wp:extent cx="5303520" cy="42253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20_cell24_figur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CC46" w14:textId="77777777" w:rsidR="00DE2300" w:rsidRPr="00B631F0" w:rsidRDefault="00FF1A6D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Generated samples:</w:t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[[-0.09319963 -4.28743573  0.86722196 -0.50454213 -3.09204952]</w:t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[-0.82380777 -5.29105221  1.4062985  -0.05966809 -1.99483898]</w:t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[-0.82209573  0.10084866  0.37453103  0.67121144  2.0657913 ]</w:t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[-0.3570384  -1.33038244  0.42719575</w:t>
      </w:r>
      <w:r w:rsidRPr="00B631F0">
        <w:rPr>
          <w:rFonts w:ascii="Times New Roman" w:hAnsi="Times New Roman" w:cs="Times New Roman"/>
          <w:sz w:val="24"/>
          <w:szCs w:val="24"/>
        </w:rPr>
        <w:t xml:space="preserve">  0.1069104  -0.19325293]</w:t>
      </w:r>
      <w:r w:rsidRPr="00B631F0">
        <w:rPr>
          <w:rFonts w:ascii="Times New Roman" w:hAnsi="Times New Roman" w:cs="Times New Roman"/>
          <w:sz w:val="24"/>
          <w:szCs w:val="24"/>
        </w:rPr>
        <w:br/>
        <w:t xml:space="preserve"> [ 1.11609037  1.66669701 -0.84588085 -0.65788851 -1.67165167]]</w:t>
      </w:r>
    </w:p>
    <w:p w14:paraId="6550814F" w14:textId="77777777" w:rsidR="00DE2300" w:rsidRPr="00B631F0" w:rsidRDefault="00FF1A6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631F0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5C7D9B19" w14:textId="77777777" w:rsidR="00DE2300" w:rsidRPr="00B631F0" w:rsidRDefault="00FF1A6D">
      <w:pPr>
        <w:rPr>
          <w:rFonts w:ascii="Times New Roman" w:hAnsi="Times New Roman" w:cs="Times New Roman"/>
          <w:sz w:val="24"/>
          <w:szCs w:val="24"/>
        </w:rPr>
      </w:pPr>
      <w:r w:rsidRPr="00B631F0">
        <w:rPr>
          <w:rFonts w:ascii="Times New Roman" w:hAnsi="Times New Roman" w:cs="Times New Roman"/>
          <w:sz w:val="24"/>
          <w:szCs w:val="24"/>
        </w:rPr>
        <w:t>The saved notebook reports estimated noise variance and reconstruction error for 1–4 components and prints five generated synthetic samples.</w:t>
      </w:r>
    </w:p>
    <w:sectPr w:rsidR="00DE2300" w:rsidRPr="00B631F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31F0"/>
    <w:rsid w:val="00CB0664"/>
    <w:rsid w:val="00DE2300"/>
    <w:rsid w:val="00FC693F"/>
    <w:rsid w:val="00FF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01C55"/>
  <w14:defaultImageDpi w14:val="300"/>
  <w15:docId w15:val="{A20C5E16-8FE1-45D2-ADE5-87D17450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2026-10-26T02:03:00Z</dcterms:created>
  <dcterms:modified xsi:type="dcterms:W3CDTF">2026-10-26T02:03:00Z</dcterms:modified>
  <cp:category/>
</cp:coreProperties>
</file>