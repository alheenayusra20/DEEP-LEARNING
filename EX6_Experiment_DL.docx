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F299" w14:textId="77777777" w:rsidR="0062062B" w:rsidRPr="00563EE5" w:rsidRDefault="00C5405C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6: Gradient Descent, SGD, Momentum and Adam Comparison</w:t>
      </w:r>
    </w:p>
    <w:p w14:paraId="5DA31C21" w14:textId="77777777" w:rsidR="0062062B" w:rsidRPr="00563EE5" w:rsidRDefault="00C5405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557B16B2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To visualize gradient-descent paths and compare optimizer loss curves for a </w:t>
      </w:r>
      <w:r w:rsidRPr="00563EE5">
        <w:rPr>
          <w:rFonts w:ascii="Times New Roman" w:hAnsi="Times New Roman" w:cs="Times New Roman"/>
          <w:sz w:val="24"/>
          <w:szCs w:val="24"/>
        </w:rPr>
        <w:t>regression task.</w:t>
      </w:r>
    </w:p>
    <w:p w14:paraId="6E229C67" w14:textId="77777777" w:rsidR="0062062B" w:rsidRPr="00563EE5" w:rsidRDefault="00C5405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40D71148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Objective function in the path plot: f(x,y)=x²+y²</w:t>
      </w:r>
    </w:p>
    <w:p w14:paraId="15BEC65C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Gradient descent update: wₜ₊₁ = wₜ − η</w:t>
      </w:r>
      <w:r w:rsidRPr="00563EE5">
        <w:rPr>
          <w:rFonts w:ascii="Cambria Math" w:hAnsi="Cambria Math" w:cs="Cambria Math"/>
          <w:sz w:val="24"/>
          <w:szCs w:val="24"/>
        </w:rPr>
        <w:t>∇</w:t>
      </w:r>
      <w:r w:rsidRPr="00563EE5">
        <w:rPr>
          <w:rFonts w:ascii="Times New Roman" w:hAnsi="Times New Roman" w:cs="Times New Roman"/>
          <w:sz w:val="24"/>
          <w:szCs w:val="24"/>
        </w:rPr>
        <w:t>L(wₜ)</w:t>
      </w:r>
    </w:p>
    <w:p w14:paraId="52CC6AAC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Momentum update: vₜ = βvₜ₋₁+</w:t>
      </w:r>
      <w:r w:rsidRPr="00563EE5">
        <w:rPr>
          <w:rFonts w:ascii="Cambria Math" w:hAnsi="Cambria Math" w:cs="Cambria Math"/>
          <w:sz w:val="24"/>
          <w:szCs w:val="24"/>
        </w:rPr>
        <w:t>∇</w:t>
      </w:r>
      <w:r w:rsidRPr="00563EE5">
        <w:rPr>
          <w:rFonts w:ascii="Times New Roman" w:hAnsi="Times New Roman" w:cs="Times New Roman"/>
          <w:sz w:val="24"/>
          <w:szCs w:val="24"/>
        </w:rPr>
        <w:t>L(wₜ); wₜ₊₁=wₜ−ηvₜ</w:t>
      </w:r>
    </w:p>
    <w:p w14:paraId="07252B9E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Regression loss: MSE = (1/n)Σ(y</w:t>
      </w:r>
      <w:r w:rsidRPr="00563EE5">
        <w:rPr>
          <w:rFonts w:ascii="Times New Roman" w:hAnsi="Times New Roman" w:cs="Times New Roman"/>
          <w:sz w:val="24"/>
          <w:szCs w:val="24"/>
        </w:rPr>
        <w:t>ᵢ</w:t>
      </w:r>
      <w:r w:rsidRPr="00563EE5">
        <w:rPr>
          <w:rFonts w:ascii="Times New Roman" w:hAnsi="Times New Roman" w:cs="Times New Roman"/>
          <w:sz w:val="24"/>
          <w:szCs w:val="24"/>
        </w:rPr>
        <w:t>−ŷ</w:t>
      </w:r>
      <w:r w:rsidRPr="00563EE5">
        <w:rPr>
          <w:rFonts w:ascii="Times New Roman" w:hAnsi="Times New Roman" w:cs="Times New Roman"/>
          <w:sz w:val="24"/>
          <w:szCs w:val="24"/>
        </w:rPr>
        <w:t>ᵢ</w:t>
      </w:r>
      <w:r w:rsidRPr="00563EE5">
        <w:rPr>
          <w:rFonts w:ascii="Times New Roman" w:hAnsi="Times New Roman" w:cs="Times New Roman"/>
          <w:sz w:val="24"/>
          <w:szCs w:val="24"/>
        </w:rPr>
        <w:t>)²</w:t>
      </w:r>
    </w:p>
    <w:p w14:paraId="38070BCA" w14:textId="77777777" w:rsidR="0062062B" w:rsidRPr="00563EE5" w:rsidRDefault="00C5405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015C117D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2507F" wp14:editId="08B707A2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0B37" w14:textId="0613C1E9" w:rsidR="0062062B" w:rsidRPr="00563EE5" w:rsidRDefault="00C5405C" w:rsidP="00563EE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38E423B5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import numpy as np</w:t>
      </w:r>
    </w:p>
    <w:p w14:paraId="233AB1B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1DC0A6F4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02D1A095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0A219C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# Simple loss f</w:t>
      </w:r>
      <w:r w:rsidRPr="00563EE5">
        <w:rPr>
          <w:rFonts w:ascii="Times New Roman" w:hAnsi="Times New Roman" w:cs="Times New Roman"/>
          <w:sz w:val="24"/>
          <w:szCs w:val="24"/>
        </w:rPr>
        <w:t>unction: f(x,y) = x² + y²</w:t>
      </w:r>
    </w:p>
    <w:p w14:paraId="02B84155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def loss(x, y):</w:t>
      </w:r>
    </w:p>
    <w:p w14:paraId="71AF1452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return x**2 + y**2</w:t>
      </w:r>
    </w:p>
    <w:p w14:paraId="64AB81B4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BC729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# Batch GD, SGD, Momentum</w:t>
      </w:r>
    </w:p>
    <w:p w14:paraId="4D34318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for name in ["GD", "SGD", "Momentum"]:</w:t>
      </w:r>
    </w:p>
    <w:p w14:paraId="665D0CBD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lastRenderedPageBreak/>
        <w:t xml:space="preserve">    x, y = 4.0, 4.0</w:t>
      </w:r>
    </w:p>
    <w:p w14:paraId="1ABEA2CD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vx, vy = 0.0, 0.0</w:t>
      </w:r>
    </w:p>
    <w:p w14:paraId="1E785AC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path = []</w:t>
      </w:r>
    </w:p>
    <w:p w14:paraId="0A3F6900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BDD46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for i in range(50):</w:t>
      </w:r>
    </w:p>
    <w:p w14:paraId="055489B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path.append([x, y])</w:t>
      </w:r>
    </w:p>
    <w:p w14:paraId="17340FA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lr = 0.1</w:t>
      </w:r>
    </w:p>
    <w:p w14:paraId="4349D2F6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EF7E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if name == "Momentum":</w:t>
      </w:r>
    </w:p>
    <w:p w14:paraId="5EE9AFF6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vx = 0.9*vx + 2*x</w:t>
      </w:r>
    </w:p>
    <w:p w14:paraId="4610560C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vy = 0.9*vy + 2*y</w:t>
      </w:r>
    </w:p>
    <w:p w14:paraId="7BC1E77E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x -= lr*vx</w:t>
      </w:r>
    </w:p>
    <w:p w14:paraId="58DAC482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y -= lr*vy</w:t>
      </w:r>
    </w:p>
    <w:p w14:paraId="5BB19341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66B1142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x -= lr*2*x</w:t>
      </w:r>
    </w:p>
    <w:p w14:paraId="1481F95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    y -= lr*2*y</w:t>
      </w:r>
    </w:p>
    <w:p w14:paraId="5947CC82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D76C3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path</w:t>
      </w:r>
      <w:r w:rsidRPr="00563EE5">
        <w:rPr>
          <w:rFonts w:ascii="Times New Roman" w:hAnsi="Times New Roman" w:cs="Times New Roman"/>
          <w:sz w:val="24"/>
          <w:szCs w:val="24"/>
        </w:rPr>
        <w:t xml:space="preserve"> = np.array(path)</w:t>
      </w:r>
    </w:p>
    <w:p w14:paraId="1241E106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plt.plot(path[:, 0], path[:, 1], label=name)</w:t>
      </w:r>
    </w:p>
    <w:p w14:paraId="04624FEA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0885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plt.xlabel("x")</w:t>
      </w:r>
    </w:p>
    <w:p w14:paraId="0B9B64A0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plt.ylabel("y")</w:t>
      </w:r>
    </w:p>
    <w:p w14:paraId="636FFAA1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plt.title("Optimiser Paths")</w:t>
      </w:r>
    </w:p>
    <w:p w14:paraId="59EEEEA5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plt.legend()</w:t>
      </w:r>
    </w:p>
    <w:p w14:paraId="3E4608F5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plt.show()</w:t>
      </w:r>
    </w:p>
    <w:p w14:paraId="1FD270C1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C561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# Compare Keras optimisers on regression</w:t>
      </w:r>
    </w:p>
    <w:p w14:paraId="10C03A47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np.random.seed(1)</w:t>
      </w:r>
    </w:p>
    <w:p w14:paraId="398881EC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X = </w:t>
      </w:r>
      <w:r w:rsidRPr="00563EE5">
        <w:rPr>
          <w:rFonts w:ascii="Times New Roman" w:hAnsi="Times New Roman" w:cs="Times New Roman"/>
          <w:sz w:val="24"/>
          <w:szCs w:val="24"/>
        </w:rPr>
        <w:t>np.random.rand(200, 4)</w:t>
      </w:r>
    </w:p>
    <w:p w14:paraId="44ED0331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y = 3*X[:, 0] + 2*X[:, 1] + np.random.randn(200)*0.1</w:t>
      </w:r>
    </w:p>
    <w:p w14:paraId="53A03B14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744A8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for name, opt in [</w:t>
      </w:r>
    </w:p>
    <w:p w14:paraId="42E1CB6E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("SGD", tf.keras.optimizers.SGD(0.01)),</w:t>
      </w:r>
    </w:p>
    <w:p w14:paraId="6B46121A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("Momentum", tf.keras.optimizers.SGD(0.01, momentum=0.9)),</w:t>
      </w:r>
    </w:p>
    <w:p w14:paraId="7A3152CC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("Adam", tf.keras.optimizers.Adam(0.01))</w:t>
      </w:r>
    </w:p>
    <w:p w14:paraId="514256E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]:</w:t>
      </w:r>
    </w:p>
    <w:p w14:paraId="790D441E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model = tf.keras.Sequential([</w:t>
      </w:r>
    </w:p>
    <w:p w14:paraId="0CFB2F6F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tf.keras.layers.Input(shape=(4,)),</w:t>
      </w:r>
    </w:p>
    <w:p w14:paraId="1B57649B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    tf.keras.layers.Dense(1)</w:t>
      </w:r>
    </w:p>
    <w:p w14:paraId="02BB5964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686104F4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model.compile(optimizer=</w:t>
      </w:r>
      <w:r w:rsidRPr="00563EE5">
        <w:rPr>
          <w:rFonts w:ascii="Times New Roman" w:hAnsi="Times New Roman" w:cs="Times New Roman"/>
          <w:sz w:val="24"/>
          <w:szCs w:val="24"/>
        </w:rPr>
        <w:t>opt, loss="mse")</w:t>
      </w:r>
    </w:p>
    <w:p w14:paraId="6D07E440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h = model.fit(X, y, epochs=30, verbose=0)</w:t>
      </w:r>
    </w:p>
    <w:p w14:paraId="62CC5366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   plt.plot(h.history["loss"], label=name)</w:t>
      </w:r>
    </w:p>
    <w:p w14:paraId="53A85C7A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087C9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lastRenderedPageBreak/>
        <w:t>plt.xlabel("Epoch")</w:t>
      </w:r>
    </w:p>
    <w:p w14:paraId="3296378F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plt.ylabel("MSE Loss")</w:t>
      </w:r>
    </w:p>
    <w:p w14:paraId="47DE476F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plt.title("Optimiser Comparison")</w:t>
      </w:r>
    </w:p>
    <w:p w14:paraId="3567490A" w14:textId="77777777" w:rsidR="0062062B" w:rsidRPr="00563EE5" w:rsidRDefault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plt.legend()</w:t>
      </w:r>
    </w:p>
    <w:p w14:paraId="573C5636" w14:textId="4076F589" w:rsidR="0062062B" w:rsidRPr="00563EE5" w:rsidRDefault="00C5405C" w:rsidP="00C5405C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sz w:val="24"/>
          <w:szCs w:val="24"/>
        </w:rPr>
        <w:t>plt.show()</w:t>
      </w:r>
    </w:p>
    <w:p w14:paraId="40C4378D" w14:textId="558D5102" w:rsidR="0062062B" w:rsidRPr="00563EE5" w:rsidRDefault="00C5405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 xml:space="preserve">Graph </w:t>
      </w:r>
      <w:r>
        <w:rPr>
          <w:rFonts w:ascii="Times New Roman" w:hAnsi="Times New Roman" w:cs="Times New Roman"/>
          <w:color w:val="auto"/>
          <w:sz w:val="24"/>
          <w:szCs w:val="24"/>
        </w:rPr>
        <w:t>Output:</w:t>
      </w:r>
    </w:p>
    <w:p w14:paraId="4293F636" w14:textId="77777777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563E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AC901D" wp14:editId="2721A691">
            <wp:extent cx="5303520" cy="42392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53A" w14:textId="5DA11B69" w:rsidR="0062062B" w:rsidRPr="00563EE5" w:rsidRDefault="00C5405C">
      <w:pPr>
        <w:rPr>
          <w:rFonts w:ascii="Times New Roman" w:hAnsi="Times New Roman" w:cs="Times New Roman"/>
          <w:sz w:val="24"/>
          <w:szCs w:val="24"/>
        </w:rPr>
      </w:pPr>
      <w:r w:rsidRPr="00C540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A56776" wp14:editId="4C7EC4F3">
            <wp:extent cx="5496692" cy="419158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6338" w14:textId="77777777" w:rsidR="0062062B" w:rsidRPr="00563EE5" w:rsidRDefault="00C5405C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EE5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51162A51" w14:textId="77777777" w:rsidR="0062062B" w:rsidRPr="00563EE5" w:rsidRDefault="00C5405C">
      <w:pPr>
        <w:rPr>
          <w:rFonts w:ascii="Times New Roman" w:hAnsi="Times New Roman" w:cs="Times New Roman"/>
          <w:sz w:val="12"/>
          <w:szCs w:val="12"/>
        </w:rPr>
      </w:pPr>
      <w:r w:rsidRPr="00563EE5">
        <w:rPr>
          <w:rFonts w:ascii="Times New Roman" w:hAnsi="Times New Roman" w:cs="Times New Roman"/>
          <w:sz w:val="24"/>
          <w:szCs w:val="24"/>
        </w:rPr>
        <w:t>The supplied code plots optimization paths. The Keras opti</w:t>
      </w:r>
      <w:r w:rsidRPr="00563EE5">
        <w:rPr>
          <w:rFonts w:ascii="Times New Roman" w:hAnsi="Times New Roman" w:cs="Times New Roman"/>
          <w:sz w:val="24"/>
          <w:szCs w:val="24"/>
        </w:rPr>
        <w:t>mizer comparison is present in the source but could not be run here witho</w:t>
      </w:r>
      <w:r w:rsidRPr="00563EE5">
        <w:rPr>
          <w:rFonts w:ascii="Times New Roman" w:hAnsi="Times New Roman" w:cs="Times New Roman"/>
          <w:sz w:val="12"/>
          <w:szCs w:val="12"/>
        </w:rPr>
        <w:t>ut TensorFlow.</w:t>
      </w:r>
    </w:p>
    <w:sectPr w:rsidR="0062062B" w:rsidRPr="00563EE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3EE5"/>
    <w:rsid w:val="0062062B"/>
    <w:rsid w:val="00AA1D8D"/>
    <w:rsid w:val="00B47730"/>
    <w:rsid w:val="00C540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356B5"/>
  <w14:defaultImageDpi w14:val="300"/>
  <w15:docId w15:val="{6CAA6D59-19D9-4969-914E-076C0A8D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2026-10-15T07:56:00Z</dcterms:created>
  <dcterms:modified xsi:type="dcterms:W3CDTF">2026-10-15T07:56:00Z</dcterms:modified>
  <cp:category/>
</cp:coreProperties>
</file>