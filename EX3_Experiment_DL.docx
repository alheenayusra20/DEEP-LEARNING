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90308" w14:textId="04411A29" w:rsidR="000A2ECD" w:rsidRPr="002402B8" w:rsidRDefault="002402B8" w:rsidP="002402B8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b/>
          <w:bCs/>
          <w:color w:val="auto"/>
          <w:sz w:val="24"/>
          <w:szCs w:val="24"/>
        </w:rPr>
        <w:t>EXPERIMENT 3: Probability Distributions and Bayes’ Theorem</w:t>
      </w:r>
    </w:p>
    <w:p w14:paraId="3FA5FEDF" w14:textId="77777777" w:rsidR="000A2ECD" w:rsidRPr="002402B8" w:rsidRDefault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5E2F8BB4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To plot a Gaussian distribution, calculate discrete distribution probabilities, and apply </w:t>
      </w:r>
      <w:r w:rsidRPr="002402B8">
        <w:rPr>
          <w:rFonts w:ascii="Times New Roman" w:hAnsi="Times New Roman" w:cs="Times New Roman"/>
          <w:sz w:val="24"/>
          <w:szCs w:val="24"/>
        </w:rPr>
        <w:t>Bayes’ theorem to a diagnostic test.</w:t>
      </w:r>
    </w:p>
    <w:p w14:paraId="610F5167" w14:textId="77777777" w:rsidR="000A2ECD" w:rsidRPr="002402B8" w:rsidRDefault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23B2D488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Bayes’ theorem: P(D|+) = P(+|D)P(D)/P(+)</w:t>
      </w:r>
    </w:p>
    <w:p w14:paraId="1E901F67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For this code: P(+) = sensitivity·prevalence + (1−specificity)(1−prevalence).</w:t>
      </w:r>
    </w:p>
    <w:p w14:paraId="1A117C86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Binomial PMF: P(X=k)=C(n,k)p</w:t>
      </w:r>
      <w:r w:rsidRPr="002402B8">
        <w:rPr>
          <w:rFonts w:ascii="Times New Roman" w:hAnsi="Times New Roman" w:cs="Times New Roman"/>
          <w:sz w:val="24"/>
          <w:szCs w:val="24"/>
        </w:rPr>
        <w:t>ᵏ</w:t>
      </w:r>
      <w:r w:rsidRPr="002402B8">
        <w:rPr>
          <w:rFonts w:ascii="Times New Roman" w:hAnsi="Times New Roman" w:cs="Times New Roman"/>
          <w:sz w:val="24"/>
          <w:szCs w:val="24"/>
        </w:rPr>
        <w:t>(1−p)ⁿ⁻</w:t>
      </w:r>
      <w:r w:rsidRPr="002402B8">
        <w:rPr>
          <w:rFonts w:ascii="Times New Roman" w:hAnsi="Times New Roman" w:cs="Times New Roman"/>
          <w:sz w:val="24"/>
          <w:szCs w:val="24"/>
        </w:rPr>
        <w:t>ᵏ</w:t>
      </w:r>
    </w:p>
    <w:p w14:paraId="2BE2ECCF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Poisson PMF: P(X=k)=e⁻λλ</w:t>
      </w:r>
      <w:r w:rsidRPr="002402B8">
        <w:rPr>
          <w:rFonts w:ascii="Times New Roman" w:hAnsi="Times New Roman" w:cs="Times New Roman"/>
          <w:sz w:val="24"/>
          <w:szCs w:val="24"/>
        </w:rPr>
        <w:t>ᵏ</w:t>
      </w:r>
      <w:r w:rsidRPr="002402B8">
        <w:rPr>
          <w:rFonts w:ascii="Times New Roman" w:hAnsi="Times New Roman" w:cs="Times New Roman"/>
          <w:sz w:val="24"/>
          <w:szCs w:val="24"/>
        </w:rPr>
        <w:t>/k!</w:t>
      </w:r>
    </w:p>
    <w:p w14:paraId="3BA389A8" w14:textId="77777777" w:rsidR="000A2ECD" w:rsidRPr="002402B8" w:rsidRDefault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t>3. Overall Flow Dia</w:t>
      </w:r>
      <w:r w:rsidRPr="002402B8">
        <w:rPr>
          <w:rFonts w:ascii="Times New Roman" w:hAnsi="Times New Roman" w:cs="Times New Roman"/>
          <w:color w:val="auto"/>
          <w:sz w:val="24"/>
          <w:szCs w:val="24"/>
        </w:rPr>
        <w:t>gram</w:t>
      </w:r>
    </w:p>
    <w:p w14:paraId="0BE4BE50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03C261" wp14:editId="1644F19C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63C2" w14:textId="6B6B2F2C" w:rsidR="000A2ECD" w:rsidRPr="002402B8" w:rsidRDefault="002402B8" w:rsidP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78C3BA40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import numpy as np</w:t>
      </w:r>
    </w:p>
    <w:p w14:paraId="07CD32F9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6292889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from scipy.stats</w:t>
      </w:r>
      <w:r w:rsidRPr="002402B8">
        <w:rPr>
          <w:rFonts w:ascii="Times New Roman" w:hAnsi="Times New Roman" w:cs="Times New Roman"/>
          <w:sz w:val="24"/>
          <w:szCs w:val="24"/>
        </w:rPr>
        <w:t xml:space="preserve"> import norm, binom, poisson</w:t>
      </w:r>
    </w:p>
    <w:p w14:paraId="540504CE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964866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np.random.seed(1)</w:t>
      </w:r>
    </w:p>
    <w:p w14:paraId="23644AAC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16540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plt.hist(norm.rvs(size=1000), bins=30, density=True)</w:t>
      </w:r>
    </w:p>
    <w:p w14:paraId="39E62E01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x = np.linspace(-4, 4, 100)</w:t>
      </w:r>
    </w:p>
    <w:p w14:paraId="4E7FA977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plt.plot(x, norm.pdf(x))</w:t>
      </w:r>
    </w:p>
    <w:p w14:paraId="1295108D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plt.title("Gaussian Distribution")</w:t>
      </w:r>
    </w:p>
    <w:p w14:paraId="7BA8AE49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plt.show()</w:t>
      </w:r>
    </w:p>
    <w:p w14:paraId="11332826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p w14:paraId="7297F692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print("Binomial PMF:", binom.pmf(3, 10, 0.5))</w:t>
      </w:r>
    </w:p>
    <w:p w14:paraId="4ADB24CB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print("Poisson PMF:", poisson.pmf(4, 4))</w:t>
      </w:r>
    </w:p>
    <w:p w14:paraId="541F4CFF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9B6E4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# Bayes' theorem</w:t>
      </w:r>
    </w:p>
    <w:p w14:paraId="6E4A2403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p, sensitivity, specificity = 0.01, 0.95, 0.90</w:t>
      </w:r>
    </w:p>
    <w:p w14:paraId="2D548977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posterior = (sensitivity * p) / (</w:t>
      </w:r>
    </w:p>
    <w:p w14:paraId="1F2A762B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   sensitivity * p + (1 - specificity) * (1 - p)</w:t>
      </w:r>
    </w:p>
    <w:p w14:paraId="3B042497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)</w:t>
      </w:r>
    </w:p>
    <w:p w14:paraId="28FC8DF2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print("P(Disease | Positive):", posterior)</w:t>
      </w:r>
    </w:p>
    <w:p w14:paraId="7BDE55A0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print("Percentage:",</w:t>
      </w:r>
      <w:r w:rsidRPr="002402B8">
        <w:rPr>
          <w:rFonts w:ascii="Times New Roman" w:hAnsi="Times New Roman" w:cs="Times New Roman"/>
          <w:sz w:val="24"/>
          <w:szCs w:val="24"/>
        </w:rPr>
        <w:t xml:space="preserve"> posterior * 100)</w:t>
      </w:r>
    </w:p>
    <w:p w14:paraId="1B87DDBA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1F320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# Simulation</w:t>
      </w:r>
    </w:p>
    <w:p w14:paraId="50E8E233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N = 100000</w:t>
      </w:r>
    </w:p>
    <w:p w14:paraId="113A94A0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disease = np.random.rand(N) &lt; p</w:t>
      </w:r>
    </w:p>
    <w:p w14:paraId="0F64664A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positive = np.where(disease,</w:t>
      </w:r>
    </w:p>
    <w:p w14:paraId="19B4E626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                   np.random.rand(N) &lt; sensitivity,</w:t>
      </w:r>
    </w:p>
    <w:p w14:paraId="4BEDFB4C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                   np.random.rand(N) &lt; (1 - specificity))</w:t>
      </w:r>
    </w:p>
    <w:p w14:paraId="03CE74FF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print("Simulated Probability:",</w:t>
      </w:r>
    </w:p>
    <w:p w14:paraId="226AFAB5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     n</w:t>
      </w:r>
      <w:r w:rsidRPr="002402B8">
        <w:rPr>
          <w:rFonts w:ascii="Times New Roman" w:hAnsi="Times New Roman" w:cs="Times New Roman"/>
          <w:sz w:val="24"/>
          <w:szCs w:val="24"/>
        </w:rPr>
        <w:t>p.sum(disease &amp; positive) / np.sum(positive))</w:t>
      </w:r>
    </w:p>
    <w:p w14:paraId="7D20C1B3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3E8F6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prev = np.linspace(0.001, 0.2, 100)</w:t>
      </w:r>
    </w:p>
    <w:p w14:paraId="4CFD05CD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post = sensitivity * prev / (</w:t>
      </w:r>
    </w:p>
    <w:p w14:paraId="21D45A9F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    sensitivity * prev + (1-specificity) * (1-prev))</w:t>
      </w:r>
    </w:p>
    <w:p w14:paraId="6AA554BC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plt.plot(prev * 100, post * 100)</w:t>
      </w:r>
    </w:p>
    <w:p w14:paraId="63B09B5E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plt.xlabel("Prevalence (%)")</w:t>
      </w:r>
    </w:p>
    <w:p w14:paraId="094554A5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plt.ylabel("Posterior (%)")</w:t>
      </w:r>
    </w:p>
    <w:p w14:paraId="43CCFC35" w14:textId="77777777" w:rsidR="000A2ECD" w:rsidRPr="002402B8" w:rsidRDefault="002402B8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plt.show()</w:t>
      </w:r>
    </w:p>
    <w:p w14:paraId="29F454EC" w14:textId="09FDA2A6" w:rsidR="000A2ECD" w:rsidRPr="002402B8" w:rsidRDefault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t>5. Output</w:t>
      </w:r>
    </w:p>
    <w:p w14:paraId="1FE7A7E4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>Binomial PMF: 0.1171875</w:t>
      </w:r>
      <w:r w:rsidRPr="002402B8">
        <w:rPr>
          <w:rFonts w:ascii="Times New Roman" w:hAnsi="Times New Roman" w:cs="Times New Roman"/>
          <w:sz w:val="24"/>
          <w:szCs w:val="24"/>
        </w:rPr>
        <w:br/>
        <w:t>Poisson PMF: 0.19536681481316454</w:t>
      </w:r>
      <w:r w:rsidRPr="002402B8">
        <w:rPr>
          <w:rFonts w:ascii="Times New Roman" w:hAnsi="Times New Roman" w:cs="Times New Roman"/>
          <w:sz w:val="24"/>
          <w:szCs w:val="24"/>
        </w:rPr>
        <w:br/>
        <w:t>P(Disease | Positive): 0.08755760368663597</w:t>
      </w:r>
      <w:r w:rsidRPr="002402B8">
        <w:rPr>
          <w:rFonts w:ascii="Times New Roman" w:hAnsi="Times New Roman" w:cs="Times New Roman"/>
          <w:sz w:val="24"/>
          <w:szCs w:val="24"/>
        </w:rPr>
        <w:br/>
        <w:t>Percentage: 8.755760368663596</w:t>
      </w:r>
      <w:r w:rsidRPr="002402B8">
        <w:rPr>
          <w:rFonts w:ascii="Times New Roman" w:hAnsi="Times New Roman" w:cs="Times New Roman"/>
          <w:sz w:val="24"/>
          <w:szCs w:val="24"/>
        </w:rPr>
        <w:br/>
        <w:t>Simulated Probability: 0.0844954128440367</w:t>
      </w:r>
      <w:r w:rsidRPr="002402B8">
        <w:rPr>
          <w:rFonts w:ascii="Times New Roman" w:hAnsi="Times New Roman" w:cs="Times New Roman"/>
          <w:sz w:val="24"/>
          <w:szCs w:val="24"/>
        </w:rPr>
        <w:br/>
      </w:r>
    </w:p>
    <w:p w14:paraId="15209931" w14:textId="04B9C651" w:rsidR="000A2ECD" w:rsidRPr="002402B8" w:rsidRDefault="002402B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lastRenderedPageBreak/>
        <w:t>Graph image</w:t>
      </w:r>
    </w:p>
    <w:p w14:paraId="1EA1AB98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5B680" wp14:editId="06673B9F">
            <wp:extent cx="5303520" cy="41895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A1F0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6704A0" wp14:editId="28293B01">
            <wp:extent cx="5303520" cy="40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451C" w14:textId="77777777" w:rsidR="000A2ECD" w:rsidRPr="002402B8" w:rsidRDefault="002402B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402B8">
        <w:rPr>
          <w:rFonts w:ascii="Times New Roman" w:hAnsi="Times New Roman" w:cs="Times New Roman"/>
          <w:color w:val="auto"/>
          <w:sz w:val="24"/>
          <w:szCs w:val="24"/>
        </w:rPr>
        <w:lastRenderedPageBreak/>
        <w:t>6. Result</w:t>
      </w:r>
    </w:p>
    <w:p w14:paraId="1515239C" w14:textId="77777777" w:rsidR="000A2ECD" w:rsidRPr="002402B8" w:rsidRDefault="002402B8">
      <w:pPr>
        <w:rPr>
          <w:rFonts w:ascii="Times New Roman" w:hAnsi="Times New Roman" w:cs="Times New Roman"/>
          <w:sz w:val="24"/>
          <w:szCs w:val="24"/>
        </w:rPr>
      </w:pPr>
      <w:r w:rsidRPr="002402B8">
        <w:rPr>
          <w:rFonts w:ascii="Times New Roman" w:hAnsi="Times New Roman" w:cs="Times New Roman"/>
          <w:sz w:val="24"/>
          <w:szCs w:val="24"/>
        </w:rPr>
        <w:t xml:space="preserve">The supplied code plots </w:t>
      </w:r>
      <w:r w:rsidRPr="002402B8">
        <w:rPr>
          <w:rFonts w:ascii="Times New Roman" w:hAnsi="Times New Roman" w:cs="Times New Roman"/>
          <w:sz w:val="24"/>
          <w:szCs w:val="24"/>
        </w:rPr>
        <w:t>Gaussian samples and computes binomial/Poisson probabilities, Bayes posterior probability, a simulation estimate and pr</w:t>
      </w:r>
      <w:r w:rsidRPr="002402B8">
        <w:rPr>
          <w:rFonts w:ascii="Times New Roman" w:hAnsi="Times New Roman" w:cs="Times New Roman"/>
          <w:sz w:val="24"/>
          <w:szCs w:val="24"/>
        </w:rPr>
        <w:t>evalence curve.</w:t>
      </w:r>
    </w:p>
    <w:sectPr w:rsidR="000A2ECD" w:rsidRPr="002402B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ECD"/>
    <w:rsid w:val="0015074B"/>
    <w:rsid w:val="002402B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12D9B9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1612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2026-10-15T07:20:00Z</dcterms:created>
  <dcterms:modified xsi:type="dcterms:W3CDTF">2026-10-15T07:20:00Z</dcterms:modified>
  <cp:category/>
</cp:coreProperties>
</file>