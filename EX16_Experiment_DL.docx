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1960E" w14:textId="77777777" w:rsidR="00901D20" w:rsidRPr="001B37E9" w:rsidRDefault="001B37E9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B37E9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16: LSTM and RNN Performance Comparison</w:t>
      </w:r>
    </w:p>
    <w:p w14:paraId="719021C2" w14:textId="77777777" w:rsidR="00901D20" w:rsidRPr="001B37E9" w:rsidRDefault="001B37E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B37E9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416C0291" w14:textId="77777777" w:rsidR="00901D20" w:rsidRPr="001B37E9" w:rsidRDefault="001B37E9">
      <w:pPr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 xml:space="preserve">To compare SimpleRNN and LSTM models on a synthetic daily series with a weekly pattern using MAE, RMSE, MAPE, training time, and </w:t>
      </w:r>
      <w:r w:rsidRPr="001B37E9">
        <w:rPr>
          <w:rFonts w:ascii="Times New Roman" w:hAnsi="Times New Roman" w:cs="Times New Roman"/>
          <w:sz w:val="24"/>
          <w:szCs w:val="24"/>
        </w:rPr>
        <w:t>plots.</w:t>
      </w:r>
    </w:p>
    <w:p w14:paraId="67AB4E83" w14:textId="77777777" w:rsidR="00901D20" w:rsidRPr="001B37E9" w:rsidRDefault="001B37E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B37E9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31EFEFA0" w14:textId="77777777" w:rsidR="00901D20" w:rsidRPr="001B37E9" w:rsidRDefault="001B37E9">
      <w:pPr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b/>
          <w:sz w:val="24"/>
          <w:szCs w:val="24"/>
        </w:rPr>
        <w:t xml:space="preserve">MAE: </w:t>
      </w:r>
      <w:r w:rsidRPr="001B37E9">
        <w:rPr>
          <w:rFonts w:ascii="Times New Roman" w:hAnsi="Times New Roman" w:cs="Times New Roman"/>
          <w:sz w:val="24"/>
          <w:szCs w:val="24"/>
        </w:rPr>
        <w:t>MAE = mean(|y - yhat|)</w:t>
      </w:r>
    </w:p>
    <w:p w14:paraId="5CC8A683" w14:textId="77777777" w:rsidR="00901D20" w:rsidRPr="001B37E9" w:rsidRDefault="001B37E9">
      <w:pPr>
        <w:ind w:left="288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Average absolute error.</w:t>
      </w:r>
    </w:p>
    <w:p w14:paraId="18A8E42E" w14:textId="77777777" w:rsidR="00901D20" w:rsidRPr="001B37E9" w:rsidRDefault="001B37E9">
      <w:pPr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b/>
          <w:sz w:val="24"/>
          <w:szCs w:val="24"/>
        </w:rPr>
        <w:t xml:space="preserve">RMSE: </w:t>
      </w:r>
      <w:r w:rsidRPr="001B37E9">
        <w:rPr>
          <w:rFonts w:ascii="Times New Roman" w:hAnsi="Times New Roman" w:cs="Times New Roman"/>
          <w:sz w:val="24"/>
          <w:szCs w:val="24"/>
        </w:rPr>
        <w:t>RMSE = sqrt(mean((y - yhat)^2))</w:t>
      </w:r>
    </w:p>
    <w:p w14:paraId="22468477" w14:textId="77777777" w:rsidR="00901D20" w:rsidRPr="001B37E9" w:rsidRDefault="001B37E9">
      <w:pPr>
        <w:ind w:left="288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Root mean squared prediction error.</w:t>
      </w:r>
    </w:p>
    <w:p w14:paraId="06549536" w14:textId="77777777" w:rsidR="00901D20" w:rsidRPr="001B37E9" w:rsidRDefault="001B37E9">
      <w:pPr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b/>
          <w:sz w:val="24"/>
          <w:szCs w:val="24"/>
        </w:rPr>
        <w:t xml:space="preserve">MAPE: </w:t>
      </w:r>
      <w:r w:rsidRPr="001B37E9">
        <w:rPr>
          <w:rFonts w:ascii="Times New Roman" w:hAnsi="Times New Roman" w:cs="Times New Roman"/>
          <w:sz w:val="24"/>
          <w:szCs w:val="24"/>
        </w:rPr>
        <w:t>MAPE = mean(|(y - yhat) / y|) * 100</w:t>
      </w:r>
    </w:p>
    <w:p w14:paraId="75ECF322" w14:textId="77777777" w:rsidR="00901D20" w:rsidRPr="001B37E9" w:rsidRDefault="001B37E9">
      <w:pPr>
        <w:ind w:left="288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Average absolute percentage error.</w:t>
      </w:r>
    </w:p>
    <w:p w14:paraId="1E385A3D" w14:textId="77777777" w:rsidR="00901D20" w:rsidRPr="001B37E9" w:rsidRDefault="001B37E9">
      <w:pPr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b/>
          <w:sz w:val="24"/>
          <w:szCs w:val="24"/>
        </w:rPr>
        <w:t>Training time:</w:t>
      </w:r>
      <w:r w:rsidRPr="001B3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B37E9">
        <w:rPr>
          <w:rFonts w:ascii="Times New Roman" w:hAnsi="Times New Roman" w:cs="Times New Roman"/>
          <w:sz w:val="24"/>
          <w:szCs w:val="24"/>
        </w:rPr>
        <w:t>Elapsed time = end time - start time</w:t>
      </w:r>
    </w:p>
    <w:p w14:paraId="72EA8570" w14:textId="77777777" w:rsidR="00901D20" w:rsidRPr="001B37E9" w:rsidRDefault="001B37E9">
      <w:pPr>
        <w:ind w:left="288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Time taken to train and predict.</w:t>
      </w:r>
    </w:p>
    <w:p w14:paraId="2A0E0B21" w14:textId="77777777" w:rsidR="00901D20" w:rsidRPr="001B37E9" w:rsidRDefault="001B37E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B37E9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77CDCB20" w14:textId="77777777" w:rsidR="00901D20" w:rsidRPr="001B37E9" w:rsidRDefault="001B37E9">
      <w:pPr>
        <w:jc w:val="center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07283" wp14:editId="53C5CAD4">
            <wp:extent cx="5394960" cy="192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6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D24C" w14:textId="32A9C47A" w:rsidR="00901D20" w:rsidRPr="001B37E9" w:rsidRDefault="001B37E9" w:rsidP="001B37E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B37E9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</w:p>
    <w:p w14:paraId="57826308" w14:textId="77777777" w:rsidR="00901D20" w:rsidRPr="001B37E9" w:rsidRDefault="001B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import numpy as np</w:t>
      </w:r>
      <w:r w:rsidRPr="001B37E9">
        <w:rPr>
          <w:rFonts w:ascii="Times New Roman" w:hAnsi="Times New Roman" w:cs="Times New Roman"/>
          <w:sz w:val="24"/>
          <w:szCs w:val="24"/>
        </w:rPr>
        <w:br/>
        <w:t>import pandas as pd</w:t>
      </w:r>
      <w:r w:rsidRPr="001B37E9">
        <w:rPr>
          <w:rFonts w:ascii="Times New Roman" w:hAnsi="Times New Roman" w:cs="Times New Roman"/>
          <w:sz w:val="24"/>
          <w:szCs w:val="24"/>
        </w:rPr>
        <w:br/>
        <w:t>import te</w:t>
      </w:r>
      <w:r w:rsidRPr="001B37E9">
        <w:rPr>
          <w:rFonts w:ascii="Times New Roman" w:hAnsi="Times New Roman" w:cs="Times New Roman"/>
          <w:sz w:val="24"/>
          <w:szCs w:val="24"/>
        </w:rPr>
        <w:t>nsorflow as tf</w:t>
      </w:r>
      <w:r w:rsidRPr="001B37E9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1B37E9">
        <w:rPr>
          <w:rFonts w:ascii="Times New Roman" w:hAnsi="Times New Roman" w:cs="Times New Roman"/>
          <w:sz w:val="24"/>
          <w:szCs w:val="24"/>
        </w:rPr>
        <w:br/>
        <w:t>import time</w:t>
      </w:r>
      <w:r w:rsidRPr="001B37E9">
        <w:rPr>
          <w:rFonts w:ascii="Times New Roman" w:hAnsi="Times New Roman" w:cs="Times New Roman"/>
          <w:sz w:val="24"/>
          <w:szCs w:val="24"/>
        </w:rPr>
        <w:br/>
        <w:t>from sklearn.metrics import mean_absolute_error, mean_squared_error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>d = 100 + 20*np.sin(np.arange(500)*2*np.pi/7) + np.random.randn(500)*3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lastRenderedPageBreak/>
        <w:t>X = np.array([d[i:i+30] for i in range(470)])</w:t>
      </w:r>
      <w:r w:rsidRPr="001B37E9">
        <w:rPr>
          <w:rFonts w:ascii="Times New Roman" w:hAnsi="Times New Roman" w:cs="Times New Roman"/>
          <w:sz w:val="24"/>
          <w:szCs w:val="24"/>
        </w:rPr>
        <w:br/>
        <w:t>y = d[30:]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>results = []</w:t>
      </w:r>
      <w:r w:rsidRPr="001B37E9">
        <w:rPr>
          <w:rFonts w:ascii="Times New Roman" w:hAnsi="Times New Roman" w:cs="Times New Roman"/>
          <w:sz w:val="24"/>
          <w:szCs w:val="24"/>
        </w:rPr>
        <w:br/>
        <w:t>predictions = {}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>for name, layer in [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("RNN", tf.keras.layers.SimpleRNN(16)),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("LSTM", tf.keras.layers.LSTM(16))</w:t>
      </w:r>
      <w:r w:rsidRPr="001B37E9">
        <w:rPr>
          <w:rFonts w:ascii="Times New Roman" w:hAnsi="Times New Roman" w:cs="Times New Roman"/>
          <w:sz w:val="24"/>
          <w:szCs w:val="24"/>
        </w:rPr>
        <w:br/>
        <w:t>]: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m = tf.keras.Sequential([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    tf.keras.layers.Input((30,1)), layer,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    tf.keras.layers.Dense(1)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])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B37E9">
        <w:rPr>
          <w:rFonts w:ascii="Times New Roman" w:hAnsi="Times New Roman" w:cs="Times New Roman"/>
          <w:sz w:val="24"/>
          <w:szCs w:val="24"/>
        </w:rPr>
        <w:t xml:space="preserve">   m.compile("adam", "mse")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start = time.time()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h = m.fit(X[:370,:,None], y[:370], epochs=5,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          validation_split=.2, verbose=0)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p = m.predict(X[370:,:,None], verbose=0).ravel()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actual = y[370:]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predictions[name] = p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res</w:t>
      </w:r>
      <w:r w:rsidRPr="001B37E9">
        <w:rPr>
          <w:rFonts w:ascii="Times New Roman" w:hAnsi="Times New Roman" w:cs="Times New Roman"/>
          <w:sz w:val="24"/>
          <w:szCs w:val="24"/>
        </w:rPr>
        <w:t>ults.append([name, mean_absolute_error(actual,p),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                np.sqrt(mean_squared_error(actual,p)),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                np.mean(np.abs((actual-p)/actual))*100,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                round(time.time()-start,2)])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plt.plot(h.history["loss"], label</w:t>
      </w:r>
      <w:r w:rsidRPr="001B37E9">
        <w:rPr>
          <w:rFonts w:ascii="Times New Roman" w:hAnsi="Times New Roman" w:cs="Times New Roman"/>
          <w:sz w:val="24"/>
          <w:szCs w:val="24"/>
        </w:rPr>
        <w:t>=name+" Train")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plt.plot(h.history["val_loss"], label=name+" Val")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>plt.legend()</w:t>
      </w:r>
      <w:r w:rsidRPr="001B37E9">
        <w:rPr>
          <w:rFonts w:ascii="Times New Roman" w:hAnsi="Times New Roman" w:cs="Times New Roman"/>
          <w:sz w:val="24"/>
          <w:szCs w:val="24"/>
        </w:rPr>
        <w:br/>
        <w:t>plt.title("Training and Validation Loss")</w:t>
      </w:r>
      <w:r w:rsidRPr="001B37E9">
        <w:rPr>
          <w:rFonts w:ascii="Times New Roman" w:hAnsi="Times New Roman" w:cs="Times New Roman"/>
          <w:sz w:val="24"/>
          <w:szCs w:val="24"/>
        </w:rPr>
        <w:br/>
        <w:t>plt.show()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>plt.plot(actual, label="Actual")</w:t>
      </w:r>
      <w:r w:rsidRPr="001B37E9">
        <w:rPr>
          <w:rFonts w:ascii="Times New Roman" w:hAnsi="Times New Roman" w:cs="Times New Roman"/>
          <w:sz w:val="24"/>
          <w:szCs w:val="24"/>
        </w:rPr>
        <w:br/>
        <w:t>for name,p in predictions.items():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plt.plot(p, label=name)</w:t>
      </w:r>
      <w:r w:rsidRPr="001B37E9">
        <w:rPr>
          <w:rFonts w:ascii="Times New Roman" w:hAnsi="Times New Roman" w:cs="Times New Roman"/>
          <w:sz w:val="24"/>
          <w:szCs w:val="24"/>
        </w:rPr>
        <w:br/>
        <w:t>plt.legend()</w:t>
      </w:r>
      <w:r w:rsidRPr="001B37E9">
        <w:rPr>
          <w:rFonts w:ascii="Times New Roman" w:hAnsi="Times New Roman" w:cs="Times New Roman"/>
          <w:sz w:val="24"/>
          <w:szCs w:val="24"/>
        </w:rPr>
        <w:br/>
        <w:t>plt.show</w:t>
      </w:r>
      <w:r w:rsidRPr="001B37E9">
        <w:rPr>
          <w:rFonts w:ascii="Times New Roman" w:hAnsi="Times New Roman" w:cs="Times New Roman"/>
          <w:sz w:val="24"/>
          <w:szCs w:val="24"/>
        </w:rPr>
        <w:t>()</w:t>
      </w:r>
      <w:r w:rsidRPr="001B37E9">
        <w:rPr>
          <w:rFonts w:ascii="Times New Roman" w:hAnsi="Times New Roman" w:cs="Times New Roman"/>
          <w:sz w:val="24"/>
          <w:szCs w:val="24"/>
        </w:rPr>
        <w:br/>
      </w:r>
      <w:r w:rsidRPr="001B37E9">
        <w:rPr>
          <w:rFonts w:ascii="Times New Roman" w:hAnsi="Times New Roman" w:cs="Times New Roman"/>
          <w:sz w:val="24"/>
          <w:szCs w:val="24"/>
        </w:rPr>
        <w:br/>
        <w:t>print(pd.DataFrame(results, columns=[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    "Model","MAE","RMSE","MAPE","Time (sec)"</w:t>
      </w:r>
      <w:r w:rsidRPr="001B37E9">
        <w:rPr>
          <w:rFonts w:ascii="Times New Roman" w:hAnsi="Times New Roman" w:cs="Times New Roman"/>
          <w:sz w:val="24"/>
          <w:szCs w:val="24"/>
        </w:rPr>
        <w:br/>
        <w:t>]))</w:t>
      </w:r>
    </w:p>
    <w:p w14:paraId="401E174D" w14:textId="77777777" w:rsidR="00901D20" w:rsidRPr="001B37E9" w:rsidRDefault="001B37E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B37E9">
        <w:rPr>
          <w:rFonts w:ascii="Times New Roman" w:hAnsi="Times New Roman" w:cs="Times New Roman"/>
          <w:color w:val="auto"/>
          <w:sz w:val="24"/>
          <w:szCs w:val="24"/>
        </w:rPr>
        <w:lastRenderedPageBreak/>
        <w:t>Saved Output from Colab</w:t>
      </w:r>
    </w:p>
    <w:p w14:paraId="4A74764D" w14:textId="35E350FD" w:rsidR="00901D20" w:rsidRPr="001B37E9" w:rsidRDefault="001B37E9" w:rsidP="001B37E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B37E9">
        <w:rPr>
          <w:rFonts w:ascii="Times New Roman" w:hAnsi="Times New Roman" w:cs="Times New Roman"/>
          <w:color w:val="auto"/>
          <w:sz w:val="24"/>
          <w:szCs w:val="24"/>
        </w:rPr>
        <w:t xml:space="preserve">Output </w:t>
      </w:r>
    </w:p>
    <w:p w14:paraId="70EB4B40" w14:textId="77777777" w:rsidR="00901D20" w:rsidRPr="001B37E9" w:rsidRDefault="001B37E9">
      <w:pPr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Saved figure 1 from Colab output:</w:t>
      </w:r>
    </w:p>
    <w:p w14:paraId="0DB2C9F1" w14:textId="77777777" w:rsidR="00901D20" w:rsidRPr="001B37E9" w:rsidRDefault="001B37E9">
      <w:pPr>
        <w:jc w:val="center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30C8B" wp14:editId="1E050F0F">
            <wp:extent cx="5303520" cy="4054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6_cell19_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E76A" w14:textId="77777777" w:rsidR="00901D20" w:rsidRPr="001B37E9" w:rsidRDefault="001B37E9">
      <w:pPr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Saved figure 2 from Colab output:</w:t>
      </w:r>
    </w:p>
    <w:p w14:paraId="742F7E35" w14:textId="77777777" w:rsidR="00901D20" w:rsidRPr="001B37E9" w:rsidRDefault="001B37E9">
      <w:pPr>
        <w:jc w:val="center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1F6EC4" wp14:editId="27E93783">
            <wp:extent cx="5303520" cy="39680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6_cell19_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E8E4" w14:textId="0B27546A" w:rsidR="00901D20" w:rsidRPr="001B37E9" w:rsidRDefault="001B37E9" w:rsidP="001B37E9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Model         MAE        RMSE       MAPE  Time (sec)</w:t>
      </w:r>
      <w:r w:rsidRPr="001B37E9">
        <w:rPr>
          <w:rFonts w:ascii="Times New Roman" w:hAnsi="Times New Roman" w:cs="Times New Roman"/>
          <w:sz w:val="24"/>
          <w:szCs w:val="24"/>
        </w:rPr>
        <w:br/>
        <w:t xml:space="preserve">0   RNN   95.550989   </w:t>
      </w:r>
      <w:r w:rsidRPr="001B37E9">
        <w:rPr>
          <w:rFonts w:ascii="Times New Roman" w:hAnsi="Times New Roman" w:cs="Times New Roman"/>
          <w:sz w:val="24"/>
          <w:szCs w:val="24"/>
        </w:rPr>
        <w:t>96.627057  94.872328        6.72</w:t>
      </w:r>
      <w:r w:rsidRPr="001B37E9">
        <w:rPr>
          <w:rFonts w:ascii="Times New Roman" w:hAnsi="Times New Roman" w:cs="Times New Roman"/>
          <w:sz w:val="24"/>
          <w:szCs w:val="24"/>
        </w:rPr>
        <w:br/>
        <w:t>1  LSTM  100.160584  101.187698  99.551621        8.11</w:t>
      </w:r>
    </w:p>
    <w:p w14:paraId="4E8949AB" w14:textId="77777777" w:rsidR="00901D20" w:rsidRPr="001B37E9" w:rsidRDefault="001B37E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B37E9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03DC12F8" w14:textId="77777777" w:rsidR="00901D20" w:rsidRPr="001B37E9" w:rsidRDefault="001B37E9">
      <w:pPr>
        <w:rPr>
          <w:rFonts w:ascii="Times New Roman" w:hAnsi="Times New Roman" w:cs="Times New Roman"/>
          <w:sz w:val="24"/>
          <w:szCs w:val="24"/>
        </w:rPr>
      </w:pPr>
      <w:r w:rsidRPr="001B37E9">
        <w:rPr>
          <w:rFonts w:ascii="Times New Roman" w:hAnsi="Times New Roman" w:cs="Times New Roman"/>
          <w:sz w:val="24"/>
          <w:szCs w:val="24"/>
        </w:rPr>
        <w:t>The saved notebook compares SimpleRNN and LSTM losses, forecast curves, and MAE/RMSE/MAPE/time values.</w:t>
      </w:r>
    </w:p>
    <w:sectPr w:rsidR="00901D20" w:rsidRPr="001B37E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7E9"/>
    <w:rsid w:val="0029639D"/>
    <w:rsid w:val="00326F90"/>
    <w:rsid w:val="00901D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F5928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1981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2026-10-26T01:56:00Z</dcterms:created>
  <dcterms:modified xsi:type="dcterms:W3CDTF">2026-10-26T01:56:00Z</dcterms:modified>
  <cp:category/>
</cp:coreProperties>
</file>