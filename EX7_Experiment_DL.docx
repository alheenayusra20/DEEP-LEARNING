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8BBB8" w14:textId="77777777" w:rsidR="005D57C0" w:rsidRPr="00AE188A" w:rsidRDefault="00AE188A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E188A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7: Perceptron and Forward Propagation</w:t>
      </w:r>
    </w:p>
    <w:p w14:paraId="25FFC11A" w14:textId="77777777" w:rsidR="005D57C0" w:rsidRPr="00AE188A" w:rsidRDefault="00AE18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5F9FD012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To train a simple perceptron, show a decision boundary, demonstrate why a single perceptron </w:t>
      </w:r>
      <w:r w:rsidRPr="00AE188A">
        <w:rPr>
          <w:rFonts w:ascii="Times New Roman" w:hAnsi="Times New Roman" w:cs="Times New Roman"/>
          <w:sz w:val="24"/>
          <w:szCs w:val="24"/>
        </w:rPr>
        <w:t>struggles with XOR, and illustrate forward-propagation activations.</w:t>
      </w:r>
    </w:p>
    <w:p w14:paraId="10FE2346" w14:textId="77777777" w:rsidR="005D57C0" w:rsidRPr="00AE188A" w:rsidRDefault="00AE18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009BFB04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Perceptron score: z = w·x+b</w:t>
      </w:r>
    </w:p>
    <w:p w14:paraId="7AF97FF9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Binary prediction in this code: ŷ = 1 if z ≥ 0, otherwise 0</w:t>
      </w:r>
    </w:p>
    <w:p w14:paraId="50AF6426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Weight update: w ← w+η(target−prediction)x</w:t>
      </w:r>
    </w:p>
    <w:p w14:paraId="73A1F25F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Bias update: b ← b+η(target−prediction)</w:t>
      </w:r>
    </w:p>
    <w:p w14:paraId="26DC2E49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For</w:t>
      </w:r>
      <w:r w:rsidRPr="00AE188A">
        <w:rPr>
          <w:rFonts w:ascii="Times New Roman" w:hAnsi="Times New Roman" w:cs="Times New Roman"/>
          <w:sz w:val="24"/>
          <w:szCs w:val="24"/>
        </w:rPr>
        <w:t>ward activations shown: sigmoid(z)=1/(1+e⁻</w:t>
      </w:r>
      <w:r w:rsidRPr="00AE188A">
        <w:rPr>
          <w:rFonts w:ascii="Times New Roman" w:hAnsi="Times New Roman" w:cs="Times New Roman"/>
          <w:sz w:val="24"/>
          <w:szCs w:val="24"/>
        </w:rPr>
        <w:t>ᶻ</w:t>
      </w:r>
      <w:r w:rsidRPr="00AE188A">
        <w:rPr>
          <w:rFonts w:ascii="Times New Roman" w:hAnsi="Times New Roman" w:cs="Times New Roman"/>
          <w:sz w:val="24"/>
          <w:szCs w:val="24"/>
        </w:rPr>
        <w:t>); ReLU(z)=max(0,z).</w:t>
      </w:r>
    </w:p>
    <w:p w14:paraId="67E85F17" w14:textId="77777777" w:rsidR="005D57C0" w:rsidRPr="00AE188A" w:rsidRDefault="00AE18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5894D483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01679" wp14:editId="793B0E9F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835E" w14:textId="57BAFA94" w:rsidR="005D57C0" w:rsidRPr="00AE188A" w:rsidRDefault="00AE188A" w:rsidP="00AE18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t>4. Code</w:t>
      </w:r>
      <w:r w:rsidRPr="00AE188A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B5495F9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import numpy as np</w:t>
      </w:r>
    </w:p>
    <w:p w14:paraId="570A4FB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1A10CA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F2F18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np.random.seed(1)</w:t>
      </w:r>
    </w:p>
    <w:p w14:paraId="766E900B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8FE85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# Loan approval data</w:t>
      </w:r>
    </w:p>
    <w:p w14:paraId="2A68E5F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X = np.random.rand(100, 2)</w:t>
      </w:r>
    </w:p>
    <w:p w14:paraId="154C2B86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y = (X[:, 0] + X[:, 1] &gt; 1).astype(int)</w:t>
      </w:r>
    </w:p>
    <w:p w14:paraId="262E7CE3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9D5B2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lastRenderedPageBreak/>
        <w:t># Perceptron</w:t>
      </w:r>
    </w:p>
    <w:p w14:paraId="3D080793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w = np.zeros(2)</w:t>
      </w:r>
    </w:p>
    <w:p w14:paraId="78175A2E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b = 0</w:t>
      </w:r>
    </w:p>
    <w:p w14:paraId="32EB975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lr = 0.1</w:t>
      </w:r>
    </w:p>
    <w:p w14:paraId="131A9FFB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errors = []</w:t>
      </w:r>
    </w:p>
    <w:p w14:paraId="7F7827D0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9C494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for epoch in </w:t>
      </w:r>
      <w:r w:rsidRPr="00AE188A">
        <w:rPr>
          <w:rFonts w:ascii="Times New Roman" w:hAnsi="Times New Roman" w:cs="Times New Roman"/>
          <w:sz w:val="24"/>
          <w:szCs w:val="24"/>
        </w:rPr>
        <w:t>range(20):</w:t>
      </w:r>
    </w:p>
    <w:p w14:paraId="69B4063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error_count = 0</w:t>
      </w:r>
    </w:p>
    <w:p w14:paraId="3A5FCC51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E12D3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for xi, target in zip(X, y):</w:t>
      </w:r>
    </w:p>
    <w:p w14:paraId="6A94E27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pred = int(np.dot(xi, w) + b &gt;= 0)</w:t>
      </w:r>
    </w:p>
    <w:p w14:paraId="6CC204A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error = target - pred</w:t>
      </w:r>
    </w:p>
    <w:p w14:paraId="6A39E87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w += lr * error * xi</w:t>
      </w:r>
    </w:p>
    <w:p w14:paraId="4A98F1A1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b += lr * error</w:t>
      </w:r>
    </w:p>
    <w:p w14:paraId="687A8EBE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error_count += error != 0</w:t>
      </w:r>
    </w:p>
    <w:p w14:paraId="40C30662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D8C501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errors.append(error_coun</w:t>
      </w:r>
      <w:r w:rsidRPr="00AE188A">
        <w:rPr>
          <w:rFonts w:ascii="Times New Roman" w:hAnsi="Times New Roman" w:cs="Times New Roman"/>
          <w:sz w:val="24"/>
          <w:szCs w:val="24"/>
        </w:rPr>
        <w:t>t)</w:t>
      </w:r>
    </w:p>
    <w:p w14:paraId="5B0A8450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82DFC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print("Weights:", w)</w:t>
      </w:r>
    </w:p>
    <w:p w14:paraId="60D0CD82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print("Bias:", b)</w:t>
      </w:r>
    </w:p>
    <w:p w14:paraId="4568CEB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D012A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# Decision boundary</w:t>
      </w:r>
    </w:p>
    <w:p w14:paraId="29699E3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plt.scatter(X[:, 0], X[:, 1], c=y, cmap="coolwarm")</w:t>
      </w:r>
    </w:p>
    <w:p w14:paraId="53E85BC2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xx = np.linspace(0, 1, 100)</w:t>
      </w:r>
    </w:p>
    <w:p w14:paraId="1414F3E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if abs(w[1]) &gt; 1e-8:</w:t>
      </w:r>
    </w:p>
    <w:p w14:paraId="02DD90E8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plt.plot(xx, -(w[0]*xx+b)/w[1], color="black")</w:t>
      </w:r>
    </w:p>
    <w:p w14:paraId="090CB94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plt.title("Perceptron Decision Boundary")</w:t>
      </w:r>
    </w:p>
    <w:p w14:paraId="482D681C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plt.show()</w:t>
      </w:r>
    </w:p>
    <w:p w14:paraId="10FFE04B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4C578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# XOR: a single perceptron cannot learn XOR</w:t>
      </w:r>
    </w:p>
    <w:p w14:paraId="62C72F1C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XOR = np.array([[0,0], [0,1], [1,0], [1,1]])</w:t>
      </w:r>
    </w:p>
    <w:p w14:paraId="0E67272E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Y = np.array([0,1,1,0])</w:t>
      </w:r>
    </w:p>
    <w:p w14:paraId="2656D9AB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w = np.zeros(2)</w:t>
      </w:r>
    </w:p>
    <w:p w14:paraId="6CE9334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b = 0</w:t>
      </w:r>
    </w:p>
    <w:p w14:paraId="496254C3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errors = []</w:t>
      </w:r>
    </w:p>
    <w:p w14:paraId="5C5A8871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313B75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for epoch in range(20):</w:t>
      </w:r>
    </w:p>
    <w:p w14:paraId="33C2BA44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count = 0</w:t>
      </w:r>
    </w:p>
    <w:p w14:paraId="50709679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for xi, target in zip(XOR, Y):</w:t>
      </w:r>
    </w:p>
    <w:p w14:paraId="0A497CA6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pred = int(np.dot(xi, w) + b &gt;= 0)</w:t>
      </w:r>
    </w:p>
    <w:p w14:paraId="403F93DE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error = target - pred</w:t>
      </w:r>
    </w:p>
    <w:p w14:paraId="621881E4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w += 0.1 * error * xi</w:t>
      </w:r>
    </w:p>
    <w:p w14:paraId="613BE44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b += 0.1 * error</w:t>
      </w:r>
    </w:p>
    <w:p w14:paraId="51B1CA44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       count += error != 0</w:t>
      </w:r>
    </w:p>
    <w:p w14:paraId="2CA9754F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lastRenderedPageBreak/>
        <w:t xml:space="preserve">    errors.append(count)</w:t>
      </w:r>
    </w:p>
    <w:p w14:paraId="7C063309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0CA39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print("XOR errors per epoch:", errors)</w:t>
      </w:r>
    </w:p>
    <w:p w14:paraId="0EBA9A31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BA0718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# Activation functions</w:t>
      </w:r>
    </w:p>
    <w:p w14:paraId="26AEED86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z = np.array([-2, -1, 0, 1, 2])</w:t>
      </w:r>
    </w:p>
    <w:p w14:paraId="1FDB044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print("Step:", (z &gt;= 0).astype(int))</w:t>
      </w:r>
    </w:p>
    <w:p w14:paraId="3040B08D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print("Sigmoid:", 1/(1+np.exp(-z)))</w:t>
      </w:r>
    </w:p>
    <w:p w14:paraId="3CC1DC00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print("ReLU:", np.maximum(0, z))</w:t>
      </w:r>
    </w:p>
    <w:p w14:paraId="7421D07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47C86A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plt.plot(errors)</w:t>
      </w:r>
    </w:p>
    <w:p w14:paraId="6CE05A2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plt.title("XOR Perceptron Errors")</w:t>
      </w:r>
    </w:p>
    <w:p w14:paraId="75EF8D9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plt.xlabel("Epoch")</w:t>
      </w:r>
    </w:p>
    <w:p w14:paraId="0217CAC7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plt.ylabel("Errors")</w:t>
      </w:r>
    </w:p>
    <w:p w14:paraId="65CADD94" w14:textId="77777777" w:rsidR="005D57C0" w:rsidRPr="00AE188A" w:rsidRDefault="00AE188A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plt.show()</w:t>
      </w:r>
    </w:p>
    <w:p w14:paraId="3ED3CD6C" w14:textId="6458FA8E" w:rsidR="005D57C0" w:rsidRPr="00AE188A" w:rsidRDefault="00AE188A" w:rsidP="00AE188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5E7C872B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Weights: [0.51012709 0.49807146]</w:t>
      </w:r>
      <w:r w:rsidRPr="00AE188A">
        <w:rPr>
          <w:rFonts w:ascii="Times New Roman" w:hAnsi="Times New Roman" w:cs="Times New Roman"/>
          <w:sz w:val="24"/>
          <w:szCs w:val="24"/>
        </w:rPr>
        <w:br/>
        <w:t>Bias: -0.5</w:t>
      </w:r>
      <w:r w:rsidRPr="00AE188A">
        <w:rPr>
          <w:rFonts w:ascii="Times New Roman" w:hAnsi="Times New Roman" w:cs="Times New Roman"/>
          <w:sz w:val="24"/>
          <w:szCs w:val="24"/>
        </w:rPr>
        <w:br/>
        <w:t>XOR errors per epoch: [np.int64(3), np.int64(3), np.int64(4), np.int64(4), np.int64(4), np.int64(4), np.int64(4), np.int64(4), np.int64(4), np.int64(4), np.int64(4), np.i</w:t>
      </w:r>
      <w:r w:rsidRPr="00AE188A">
        <w:rPr>
          <w:rFonts w:ascii="Times New Roman" w:hAnsi="Times New Roman" w:cs="Times New Roman"/>
          <w:sz w:val="24"/>
          <w:szCs w:val="24"/>
        </w:rPr>
        <w:t>nt64(4), np.int64(4), np.int64(4), np.int64(4), np.int64(4), np.int64(4), np.int64(4), np.int64(4), np.int64(4)]</w:t>
      </w:r>
      <w:r w:rsidRPr="00AE188A">
        <w:rPr>
          <w:rFonts w:ascii="Times New Roman" w:hAnsi="Times New Roman" w:cs="Times New Roman"/>
          <w:sz w:val="24"/>
          <w:szCs w:val="24"/>
        </w:rPr>
        <w:br/>
        <w:t>Step: [0 0 1 1 1]</w:t>
      </w:r>
      <w:r w:rsidRPr="00AE188A">
        <w:rPr>
          <w:rFonts w:ascii="Times New Roman" w:hAnsi="Times New Roman" w:cs="Times New Roman"/>
          <w:sz w:val="24"/>
          <w:szCs w:val="24"/>
        </w:rPr>
        <w:br/>
        <w:t>Sigmoid: [0.11920292 0.26894142 0.5        0.73105858 0.88079708]</w:t>
      </w:r>
      <w:r w:rsidRPr="00AE188A">
        <w:rPr>
          <w:rFonts w:ascii="Times New Roman" w:hAnsi="Times New Roman" w:cs="Times New Roman"/>
          <w:sz w:val="24"/>
          <w:szCs w:val="24"/>
        </w:rPr>
        <w:br/>
        <w:t>ReLU: [0 0 0 1 2]</w:t>
      </w:r>
      <w:r w:rsidRPr="00AE188A">
        <w:rPr>
          <w:rFonts w:ascii="Times New Roman" w:hAnsi="Times New Roman" w:cs="Times New Roman"/>
          <w:sz w:val="24"/>
          <w:szCs w:val="24"/>
        </w:rPr>
        <w:br/>
      </w:r>
    </w:p>
    <w:p w14:paraId="6A5A5BC7" w14:textId="77777777" w:rsidR="005D57C0" w:rsidRPr="00AE188A" w:rsidRDefault="00AE188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 image(s)</w:t>
      </w:r>
    </w:p>
    <w:p w14:paraId="277FD55C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ACF4E7" wp14:editId="2B3C2799">
            <wp:extent cx="5303520" cy="41895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EBC2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7DEB7" wp14:editId="37B7ECEB">
            <wp:extent cx="5303520" cy="42252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5A4D" w14:textId="77777777" w:rsidR="005D57C0" w:rsidRPr="00AE188A" w:rsidRDefault="00AE18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E188A">
        <w:rPr>
          <w:rFonts w:ascii="Times New Roman" w:hAnsi="Times New Roman" w:cs="Times New Roman"/>
          <w:color w:val="auto"/>
          <w:sz w:val="24"/>
          <w:szCs w:val="24"/>
        </w:rPr>
        <w:lastRenderedPageBreak/>
        <w:t>6. Result</w:t>
      </w:r>
    </w:p>
    <w:p w14:paraId="3D3A1A4F" w14:textId="77777777" w:rsidR="005D57C0" w:rsidRPr="00AE188A" w:rsidRDefault="00AE188A">
      <w:pPr>
        <w:rPr>
          <w:rFonts w:ascii="Times New Roman" w:hAnsi="Times New Roman" w:cs="Times New Roman"/>
          <w:sz w:val="24"/>
          <w:szCs w:val="24"/>
        </w:rPr>
      </w:pPr>
      <w:r w:rsidRPr="00AE188A">
        <w:rPr>
          <w:rFonts w:ascii="Times New Roman" w:hAnsi="Times New Roman" w:cs="Times New Roman"/>
          <w:sz w:val="24"/>
          <w:szCs w:val="24"/>
        </w:rPr>
        <w:t>The supplie</w:t>
      </w:r>
      <w:r w:rsidRPr="00AE188A">
        <w:rPr>
          <w:rFonts w:ascii="Times New Roman" w:hAnsi="Times New Roman" w:cs="Times New Roman"/>
          <w:sz w:val="24"/>
          <w:szCs w:val="24"/>
        </w:rPr>
        <w:t>d code trains a perceptron and demonstrates decision boundaries, XOR limitations and activation values.</w:t>
      </w:r>
    </w:p>
    <w:sectPr w:rsidR="005D57C0" w:rsidRPr="00AE188A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7C0"/>
    <w:rsid w:val="00AA1D8D"/>
    <w:rsid w:val="00AE18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6F262"/>
  <w14:defaultImageDpi w14:val="300"/>
  <w15:docId w15:val="{BB1E31CF-CC56-469F-9BFB-24305D3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382</Words>
  <Characters>2182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2026-10-15T07:58:00Z</dcterms:created>
  <dcterms:modified xsi:type="dcterms:W3CDTF">2026-10-15T07:58:00Z</dcterms:modified>
  <cp:category/>
</cp:coreProperties>
</file>