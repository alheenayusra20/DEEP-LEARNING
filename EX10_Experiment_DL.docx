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F5E4" w14:textId="77777777" w:rsidR="00E46E54" w:rsidRPr="00523E5F" w:rsidRDefault="00523E5F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523E5F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10: L2, Dropout and Early Stopping Comparison</w:t>
      </w:r>
    </w:p>
    <w:p w14:paraId="2CDC860B" w14:textId="77777777" w:rsidR="00E46E54" w:rsidRPr="00523E5F" w:rsidRDefault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230F27FE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To compare baseline training with L2 regularization, dropout and early stopping using </w:t>
      </w:r>
      <w:r w:rsidRPr="00523E5F">
        <w:rPr>
          <w:rFonts w:ascii="Times New Roman" w:hAnsi="Times New Roman" w:cs="Times New Roman"/>
          <w:sz w:val="24"/>
          <w:szCs w:val="24"/>
        </w:rPr>
        <w:t>train/test accuracy and validation loss.</w:t>
      </w:r>
    </w:p>
    <w:p w14:paraId="177E0681" w14:textId="77777777" w:rsidR="00E46E54" w:rsidRPr="00523E5F" w:rsidRDefault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58CC446D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L2-regularized objective: Ltotal = Ldata + λΣw</w:t>
      </w:r>
      <w:r w:rsidRPr="00523E5F">
        <w:rPr>
          <w:rFonts w:ascii="Times New Roman" w:hAnsi="Times New Roman" w:cs="Times New Roman"/>
          <w:sz w:val="24"/>
          <w:szCs w:val="24"/>
        </w:rPr>
        <w:t>ᵢ</w:t>
      </w:r>
      <w:r w:rsidRPr="00523E5F">
        <w:rPr>
          <w:rFonts w:ascii="Times New Roman" w:hAnsi="Times New Roman" w:cs="Times New Roman"/>
          <w:sz w:val="24"/>
          <w:szCs w:val="24"/>
        </w:rPr>
        <w:t>²</w:t>
      </w:r>
    </w:p>
    <w:p w14:paraId="2F69E0F7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Dropout: randomly sets a fraction of activations to zero during training.</w:t>
      </w:r>
    </w:p>
    <w:p w14:paraId="0BE835A1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Early stopping: stop training when validation loss fails to improve for the ch</w:t>
      </w:r>
      <w:r w:rsidRPr="00523E5F">
        <w:rPr>
          <w:rFonts w:ascii="Times New Roman" w:hAnsi="Times New Roman" w:cs="Times New Roman"/>
          <w:sz w:val="24"/>
          <w:szCs w:val="24"/>
        </w:rPr>
        <w:t>osen patience.</w:t>
      </w:r>
    </w:p>
    <w:p w14:paraId="665E296B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Train-test gap: training accuracy − testing accuracy.</w:t>
      </w:r>
    </w:p>
    <w:p w14:paraId="4567D619" w14:textId="77777777" w:rsidR="00E46E54" w:rsidRPr="00523E5F" w:rsidRDefault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3B8D49F6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2E238" wp14:editId="46BD62BF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916" w14:textId="67C8CD42" w:rsidR="00E46E54" w:rsidRPr="00523E5F" w:rsidRDefault="00523E5F" w:rsidP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65CA1B21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import numpy as np</w:t>
      </w:r>
    </w:p>
    <w:p w14:paraId="157FAE8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import pandas as pd</w:t>
      </w:r>
    </w:p>
    <w:p w14:paraId="5E5786A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ED66A9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import tensorflow as tf</w:t>
      </w:r>
    </w:p>
    <w:p w14:paraId="62C34711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A43D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from sklearn.datasets import load_diabetes</w:t>
      </w:r>
    </w:p>
    <w:p w14:paraId="6B58B7A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458ACFA5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from sklearn.preprocessing import Standard</w:t>
      </w:r>
      <w:r w:rsidRPr="00523E5F">
        <w:rPr>
          <w:rFonts w:ascii="Times New Roman" w:hAnsi="Times New Roman" w:cs="Times New Roman"/>
          <w:sz w:val="24"/>
          <w:szCs w:val="24"/>
        </w:rPr>
        <w:t>Scaler</w:t>
      </w:r>
    </w:p>
    <w:p w14:paraId="794CD384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from sklearn.metrics import accuracy_score</w:t>
      </w:r>
    </w:p>
    <w:p w14:paraId="135B625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8995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np.random.seed(1)</w:t>
      </w:r>
    </w:p>
    <w:p w14:paraId="177E9FFB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lastRenderedPageBreak/>
        <w:t>tf.random.set_seed(1)</w:t>
      </w:r>
    </w:p>
    <w:p w14:paraId="6FCC14B5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434A43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# Diabetes dataset: convert disease progression into a binary target</w:t>
      </w:r>
    </w:p>
    <w:p w14:paraId="47848C0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data = load_diabetes()</w:t>
      </w:r>
    </w:p>
    <w:p w14:paraId="42FD08BE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X = data.data</w:t>
      </w:r>
    </w:p>
    <w:p w14:paraId="004538D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y = (data.target &gt; </w:t>
      </w:r>
      <w:r w:rsidRPr="00523E5F">
        <w:rPr>
          <w:rFonts w:ascii="Times New Roman" w:hAnsi="Times New Roman" w:cs="Times New Roman"/>
          <w:sz w:val="24"/>
          <w:szCs w:val="24"/>
        </w:rPr>
        <w:t>np.median(data.target)).astype(int)</w:t>
      </w:r>
    </w:p>
    <w:p w14:paraId="7AA2657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AC25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X_train, X_test, y_train, y_test = train_test_split(</w:t>
      </w:r>
    </w:p>
    <w:p w14:paraId="749EA2D3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X, y, test_size=0.2, random_state=1, stratify=y</w:t>
      </w:r>
    </w:p>
    <w:p w14:paraId="04D9785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)</w:t>
      </w:r>
    </w:p>
    <w:p w14:paraId="25EA1C23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463A9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scaler = StandardScaler()</w:t>
      </w:r>
    </w:p>
    <w:p w14:paraId="1E427E7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X_train = scaler.fit_transform(X_train)</w:t>
      </w:r>
    </w:p>
    <w:p w14:paraId="77FA32E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X_test = scaler.transform(X_test)</w:t>
      </w:r>
    </w:p>
    <w:p w14:paraId="547FD76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7784A0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def bui</w:t>
      </w:r>
      <w:r w:rsidRPr="00523E5F">
        <w:rPr>
          <w:rFonts w:ascii="Times New Roman" w:hAnsi="Times New Roman" w:cs="Times New Roman"/>
          <w:sz w:val="24"/>
          <w:szCs w:val="24"/>
        </w:rPr>
        <w:t>ld_model(l2=0, dropout=0):</w:t>
      </w:r>
    </w:p>
    <w:p w14:paraId="4F27D1C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reg = tf.keras.regularizers.l2(l2)</w:t>
      </w:r>
    </w:p>
    <w:p w14:paraId="45A7AF7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3187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model = tf.keras.Sequential([</w:t>
      </w:r>
    </w:p>
    <w:p w14:paraId="0ACF25FE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tf.keras.layers.Input(shape=(X_train.shape[1],)),</w:t>
      </w:r>
    </w:p>
    <w:p w14:paraId="47F125B0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tf.keras.layers.Dense(128, activation="relu",</w:t>
      </w:r>
    </w:p>
    <w:p w14:paraId="093FB56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              kernel_regul</w:t>
      </w:r>
      <w:r w:rsidRPr="00523E5F">
        <w:rPr>
          <w:rFonts w:ascii="Times New Roman" w:hAnsi="Times New Roman" w:cs="Times New Roman"/>
          <w:sz w:val="24"/>
          <w:szCs w:val="24"/>
        </w:rPr>
        <w:t>arizer=reg),</w:t>
      </w:r>
    </w:p>
    <w:p w14:paraId="6C1F939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tf.keras.layers.Dropout(dropout),</w:t>
      </w:r>
    </w:p>
    <w:p w14:paraId="126E4A9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tf.keras.layers.Dense(64, activation="relu",</w:t>
      </w:r>
    </w:p>
    <w:p w14:paraId="2C30865B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              kernel_regularizer=reg),</w:t>
      </w:r>
    </w:p>
    <w:p w14:paraId="5C9F226E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tf.keras.layers.Dense(1, activation="sigmoid")</w:t>
      </w:r>
    </w:p>
    <w:p w14:paraId="5FF8B9D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])</w:t>
      </w:r>
    </w:p>
    <w:p w14:paraId="63FE4BD0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AF5B2E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model.compile(optimizer="adam",</w:t>
      </w:r>
    </w:p>
    <w:p w14:paraId="3B49CDC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  loss="binary_crossentropy",</w:t>
      </w:r>
    </w:p>
    <w:p w14:paraId="19680B8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  metrics=["accuracy"])</w:t>
      </w:r>
    </w:p>
    <w:p w14:paraId="478E4741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return model</w:t>
      </w:r>
    </w:p>
    <w:p w14:paraId="385057F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4B5FEA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results = []</w:t>
      </w:r>
    </w:p>
    <w:p w14:paraId="4FAB954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89EB8F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# Baseline, L2, dropout, and </w:t>
      </w:r>
      <w:r w:rsidRPr="00523E5F">
        <w:rPr>
          <w:rFonts w:ascii="Times New Roman" w:hAnsi="Times New Roman" w:cs="Times New Roman"/>
          <w:sz w:val="24"/>
          <w:szCs w:val="24"/>
        </w:rPr>
        <w:t>early stopping</w:t>
      </w:r>
    </w:p>
    <w:p w14:paraId="3A1E739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settings = [</w:t>
      </w:r>
    </w:p>
    <w:p w14:paraId="3D461D62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("Baseline", 0, 0, False),</w:t>
      </w:r>
    </w:p>
    <w:p w14:paraId="45E2202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("L2 0.001", 0.001, 0, False),</w:t>
      </w:r>
    </w:p>
    <w:p w14:paraId="0EF8530F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("L2 0.01", 0.01, 0, False),</w:t>
      </w:r>
    </w:p>
    <w:p w14:paraId="6797269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("L2 0.1", 0.1, 0, False),</w:t>
      </w:r>
    </w:p>
    <w:p w14:paraId="2CB034EA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("Dropout 0.2", 0, 0.2, False),</w:t>
      </w:r>
    </w:p>
    <w:p w14:paraId="7EEAC87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("Dropout 0.3", 0, 0.3, False),</w:t>
      </w:r>
    </w:p>
    <w:p w14:paraId="1019D780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("Dropout 0.5", 0, 0.5</w:t>
      </w:r>
      <w:r w:rsidRPr="00523E5F">
        <w:rPr>
          <w:rFonts w:ascii="Times New Roman" w:hAnsi="Times New Roman" w:cs="Times New Roman"/>
          <w:sz w:val="24"/>
          <w:szCs w:val="24"/>
        </w:rPr>
        <w:t>, False),</w:t>
      </w:r>
    </w:p>
    <w:p w14:paraId="4A6D019F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lastRenderedPageBreak/>
        <w:t xml:space="preserve">    ("Early Stopping", 0, 0, True)</w:t>
      </w:r>
    </w:p>
    <w:p w14:paraId="52E40C7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]</w:t>
      </w:r>
    </w:p>
    <w:p w14:paraId="11BF6463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AE90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for name, l2, dropout, early in settings:</w:t>
      </w:r>
    </w:p>
    <w:p w14:paraId="644B95A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model = build_model(l2, dropout)</w:t>
      </w:r>
    </w:p>
    <w:p w14:paraId="42B9F4B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EE461B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callbacks = []</w:t>
      </w:r>
    </w:p>
    <w:p w14:paraId="3A045F0A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if early:</w:t>
      </w:r>
    </w:p>
    <w:p w14:paraId="54BEC565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callbacks = [</w:t>
      </w:r>
    </w:p>
    <w:p w14:paraId="35A7877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tf.keras.callbacks.EarlyStopping(</w:t>
      </w:r>
    </w:p>
    <w:p w14:paraId="7704968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monitor="</w:t>
      </w:r>
      <w:r w:rsidRPr="00523E5F">
        <w:rPr>
          <w:rFonts w:ascii="Times New Roman" w:hAnsi="Times New Roman" w:cs="Times New Roman"/>
          <w:sz w:val="24"/>
          <w:szCs w:val="24"/>
        </w:rPr>
        <w:t>val_loss", patience=5,</w:t>
      </w:r>
    </w:p>
    <w:p w14:paraId="06109384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restore_best_weights=True</w:t>
      </w:r>
    </w:p>
    <w:p w14:paraId="44F7DED5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42C6DD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]</w:t>
      </w:r>
    </w:p>
    <w:p w14:paraId="677EB07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458E1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history = model.fit(</w:t>
      </w:r>
    </w:p>
    <w:p w14:paraId="4168EAA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X_train, y_train, epochs=100, batch_size=16,</w:t>
      </w:r>
    </w:p>
    <w:p w14:paraId="70FF3B3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validation_split=0.2, verbose=0, callbacks=callbacks</w:t>
      </w:r>
    </w:p>
    <w:p w14:paraId="0A8FE4C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D4895D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AA0484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train_acc = model.evaluate(X_train, y_train, verbose=0)[1]</w:t>
      </w:r>
    </w:p>
    <w:p w14:paraId="397C35D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test_prob = model.predict(X_test, verbose=0).ravel()</w:t>
      </w:r>
    </w:p>
    <w:p w14:paraId="6D2B2724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test_pred = (test_prob &gt;= 0.5).astype(int)</w:t>
      </w:r>
    </w:p>
    <w:p w14:paraId="2B897156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test_acc = accur</w:t>
      </w:r>
      <w:r w:rsidRPr="00523E5F">
        <w:rPr>
          <w:rFonts w:ascii="Times New Roman" w:hAnsi="Times New Roman" w:cs="Times New Roman"/>
          <w:sz w:val="24"/>
          <w:szCs w:val="24"/>
        </w:rPr>
        <w:t>acy_score(y_test, test_pred)</w:t>
      </w:r>
    </w:p>
    <w:p w14:paraId="52CDC164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0E84E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results.append([name, train_acc, test_acc,</w:t>
      </w:r>
    </w:p>
    <w:p w14:paraId="7E5CBD0B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            train_acc-test_acc])</w:t>
      </w:r>
    </w:p>
    <w:p w14:paraId="46CD3E7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E3260A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if name in ["Baseline", "Early Stopping"]:</w:t>
      </w:r>
    </w:p>
    <w:p w14:paraId="0737254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    plt.plot(history.history["val_loss"], label=name)</w:t>
      </w:r>
    </w:p>
    <w:p w14:paraId="699EC261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3E10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plt.title("Validation Loss Comparison")</w:t>
      </w:r>
    </w:p>
    <w:p w14:paraId="662D7315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plt.xlabel("Epoch")</w:t>
      </w:r>
    </w:p>
    <w:p w14:paraId="78A4D1C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plt.ylabel("Loss")</w:t>
      </w:r>
    </w:p>
    <w:p w14:paraId="6610C7B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plt.legend()</w:t>
      </w:r>
    </w:p>
    <w:p w14:paraId="2CCB6EA9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plt.show()</w:t>
      </w:r>
    </w:p>
    <w:p w14:paraId="13610A6F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DA1147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df = pd.DataFrame(results, columns=[</w:t>
      </w:r>
    </w:p>
    <w:p w14:paraId="24D5992D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 xml:space="preserve">    "Model", "Train Accuracy", "Test Accuracy", "Train</w:t>
      </w:r>
      <w:r w:rsidRPr="00523E5F">
        <w:rPr>
          <w:rFonts w:ascii="Times New Roman" w:hAnsi="Times New Roman" w:cs="Times New Roman"/>
          <w:sz w:val="24"/>
          <w:szCs w:val="24"/>
        </w:rPr>
        <w:t>-Test Gap"</w:t>
      </w:r>
    </w:p>
    <w:p w14:paraId="316218A8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])</w:t>
      </w:r>
    </w:p>
    <w:p w14:paraId="1B58BF8C" w14:textId="77777777" w:rsidR="00E46E54" w:rsidRPr="00523E5F" w:rsidRDefault="00523E5F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print(df.round(3))</w:t>
      </w:r>
    </w:p>
    <w:p w14:paraId="36B92185" w14:textId="189F5D19" w:rsidR="00523E5F" w:rsidRDefault="00523E5F" w:rsidP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lastRenderedPageBreak/>
        <w:t>5. Output</w:t>
      </w:r>
    </w:p>
    <w:p w14:paraId="34C33484" w14:textId="5256C10F" w:rsidR="00523E5F" w:rsidRPr="00523E5F" w:rsidRDefault="00523E5F" w:rsidP="00523E5F">
      <w:r w:rsidRPr="00523E5F">
        <w:drawing>
          <wp:inline distT="0" distB="0" distL="0" distR="0" wp14:anchorId="65392D25" wp14:editId="5D85D655">
            <wp:extent cx="5220429" cy="1667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FFC9" w14:textId="1D775D08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.</w:t>
      </w:r>
      <w:r w:rsidRPr="00523E5F">
        <w:rPr>
          <w:rFonts w:ascii="Times New Roman" w:hAnsi="Times New Roman" w:cs="Times New Roman"/>
          <w:sz w:val="24"/>
          <w:szCs w:val="24"/>
        </w:rPr>
        <w:br/>
      </w:r>
    </w:p>
    <w:p w14:paraId="179B6E28" w14:textId="77777777" w:rsidR="00E46E54" w:rsidRPr="00523E5F" w:rsidRDefault="00523E5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>Graph image(s)</w:t>
      </w:r>
    </w:p>
    <w:p w14:paraId="40DDA77C" w14:textId="0017584D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A33AC5" wp14:editId="03126546">
            <wp:extent cx="5963482" cy="4172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074F" w14:textId="77777777" w:rsidR="00E46E54" w:rsidRPr="00523E5F" w:rsidRDefault="00523E5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23E5F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48780B36" w14:textId="77777777" w:rsidR="00E46E54" w:rsidRPr="00523E5F" w:rsidRDefault="00523E5F">
      <w:pPr>
        <w:rPr>
          <w:rFonts w:ascii="Times New Roman" w:hAnsi="Times New Roman" w:cs="Times New Roman"/>
          <w:sz w:val="24"/>
          <w:szCs w:val="24"/>
        </w:rPr>
      </w:pPr>
      <w:r w:rsidRPr="00523E5F">
        <w:rPr>
          <w:rFonts w:ascii="Times New Roman" w:hAnsi="Times New Roman" w:cs="Times New Roman"/>
          <w:sz w:val="24"/>
          <w:szCs w:val="24"/>
        </w:rPr>
        <w:t>The supplied code defines baseline, L2, dropout and early-stopping comparisons; the re</w:t>
      </w:r>
      <w:r w:rsidRPr="00523E5F">
        <w:rPr>
          <w:rFonts w:ascii="Times New Roman" w:hAnsi="Times New Roman" w:cs="Times New Roman"/>
          <w:sz w:val="24"/>
          <w:szCs w:val="24"/>
        </w:rPr>
        <w:t>sult table and validation-loss plot need execution in Colab with TensorFlow.</w:t>
      </w:r>
    </w:p>
    <w:sectPr w:rsidR="00E46E54" w:rsidRPr="00523E5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E5F"/>
    <w:rsid w:val="00AA1D8D"/>
    <w:rsid w:val="00B47730"/>
    <w:rsid w:val="00CB0664"/>
    <w:rsid w:val="00E46E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AD519"/>
  <w14:defaultImageDpi w14:val="300"/>
  <w15:docId w15:val="{BB1E31CF-CC56-469F-9BFB-24305D3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520</Words>
  <Characters>2967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2026-10-15T08:04:00Z</dcterms:created>
  <dcterms:modified xsi:type="dcterms:W3CDTF">2026-10-15T08:04:00Z</dcterms:modified>
  <cp:category/>
</cp:coreProperties>
</file>