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5252" w14:textId="77777777" w:rsidR="00152F19" w:rsidRPr="00D413D2" w:rsidRDefault="00D413D2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413D2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1: Vector and Matrix Operations for Deep Learning</w:t>
      </w:r>
    </w:p>
    <w:p w14:paraId="0282ABD0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To perform vector and matrix operations used in a neural-network dense layer and </w:t>
      </w:r>
      <w:r w:rsidRPr="00885713">
        <w:rPr>
          <w:rFonts w:ascii="Times New Roman" w:hAnsi="Times New Roman" w:cs="Times New Roman"/>
          <w:sz w:val="24"/>
          <w:szCs w:val="24"/>
        </w:rPr>
        <w:t>visualize the resulting score matrix.</w:t>
      </w:r>
    </w:p>
    <w:p w14:paraId="003516BD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0FB5F84D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Dot product: a·b = Σ(a</w:t>
      </w:r>
      <w:r w:rsidRPr="00885713">
        <w:rPr>
          <w:rFonts w:ascii="Times New Roman" w:hAnsi="Times New Roman" w:cs="Times New Roman"/>
          <w:sz w:val="24"/>
          <w:szCs w:val="24"/>
        </w:rPr>
        <w:t>ᵢ</w:t>
      </w:r>
      <w:r w:rsidRPr="00885713">
        <w:rPr>
          <w:rFonts w:ascii="Times New Roman" w:hAnsi="Times New Roman" w:cs="Times New Roman"/>
          <w:sz w:val="24"/>
          <w:szCs w:val="24"/>
        </w:rPr>
        <w:t>b</w:t>
      </w:r>
      <w:r w:rsidRPr="00885713">
        <w:rPr>
          <w:rFonts w:ascii="Times New Roman" w:hAnsi="Times New Roman" w:cs="Times New Roman"/>
          <w:sz w:val="24"/>
          <w:szCs w:val="24"/>
        </w:rPr>
        <w:t>ᵢ</w:t>
      </w:r>
      <w:r w:rsidRPr="00885713">
        <w:rPr>
          <w:rFonts w:ascii="Times New Roman" w:hAnsi="Times New Roman" w:cs="Times New Roman"/>
          <w:sz w:val="24"/>
          <w:szCs w:val="24"/>
        </w:rPr>
        <w:t>)</w:t>
      </w:r>
    </w:p>
    <w:p w14:paraId="530358D2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Matrix multiplication: C = AB</w:t>
      </w:r>
    </w:p>
    <w:p w14:paraId="427356FF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Dense layer: y = Wx + b</w:t>
      </w:r>
    </w:p>
    <w:p w14:paraId="5DDD5777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Cosine similarity: cos(θ) = (a·b)/(‖a‖‖b‖)</w:t>
      </w:r>
    </w:p>
    <w:p w14:paraId="0F71607A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Matrix inverse: A⁻¹A = I (only for invertible square A).</w:t>
      </w:r>
    </w:p>
    <w:p w14:paraId="0B8EDF8C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322AC52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66E86" wp14:editId="584AF560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6A94" w14:textId="4984DDA4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54EFBB2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71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571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21ACA7B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8D6C352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01D8C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A = np.array([[1, </w:t>
      </w:r>
      <w:r w:rsidRPr="00885713">
        <w:rPr>
          <w:rFonts w:ascii="Times New Roman" w:hAnsi="Times New Roman" w:cs="Times New Roman"/>
          <w:sz w:val="24"/>
          <w:szCs w:val="24"/>
        </w:rPr>
        <w:t>2, 3], [4, 5, 6]])</w:t>
      </w:r>
    </w:p>
    <w:p w14:paraId="0F4A47E6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B = np.array([[1, 2], [3, 4], [5, 6]])</w:t>
      </w:r>
    </w:p>
    <w:p w14:paraId="2FB4F356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7E73C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print("Dot Product:", np.dot(A[0], A[1]))</w:t>
      </w:r>
    </w:p>
    <w:p w14:paraId="1A9EBD18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print("Matrix Multiplication:\n", A @ B)</w:t>
      </w:r>
    </w:p>
    <w:p w14:paraId="56C90275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print("Transpose:\n", A.T)</w:t>
      </w:r>
    </w:p>
    <w:p w14:paraId="787019F1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lastRenderedPageBreak/>
        <w:t>print("Element-wise Multiplication:\n", A * A)</w:t>
      </w:r>
    </w:p>
    <w:p w14:paraId="7FA031C7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A2899E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C = np.array([[1, 2], [3, 4]])</w:t>
      </w:r>
    </w:p>
    <w:p w14:paraId="598642A5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print("Inverse:\n", np.linalg.inv(C))</w:t>
      </w:r>
    </w:p>
    <w:p w14:paraId="0EB7A264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D7FC4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# Cosine similarity</w:t>
      </w:r>
    </w:p>
    <w:p w14:paraId="0D7B46D7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X = np.array([[1, 2, 3], [2, 3, 4]])</w:t>
      </w:r>
    </w:p>
    <w:p w14:paraId="4D596844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print("Cosine Similarity:",</w:t>
      </w:r>
    </w:p>
    <w:p w14:paraId="7A01E173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     np.dot(X[0], X[1]) /</w:t>
      </w:r>
    </w:p>
    <w:p w14:paraId="3532F66F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     (np.linalg.norm(X[0]) * np.linalg.norm(X[1])))</w:t>
      </w:r>
    </w:p>
    <w:p w14:paraId="7F24CB53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92889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# Dense layer: y = Wx + b</w:t>
      </w:r>
    </w:p>
    <w:p w14:paraId="2BB4F380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W = np.array([[1, 2], [</w:t>
      </w:r>
      <w:r w:rsidRPr="00885713">
        <w:rPr>
          <w:rFonts w:ascii="Times New Roman" w:hAnsi="Times New Roman" w:cs="Times New Roman"/>
          <w:sz w:val="24"/>
          <w:szCs w:val="24"/>
        </w:rPr>
        <w:t>3, 4]])</w:t>
      </w:r>
    </w:p>
    <w:p w14:paraId="57EE4646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x = np.array([2, 3])</w:t>
      </w:r>
    </w:p>
    <w:p w14:paraId="6B0ABDEC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b = np.array([1, 1])</w:t>
      </w:r>
    </w:p>
    <w:p w14:paraId="1625066A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print("Dense Output:", W @ x + b)</w:t>
      </w:r>
    </w:p>
    <w:p w14:paraId="2573D7C4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94A13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plt.imshow(A @ B, cmap="Blues")</w:t>
      </w:r>
    </w:p>
    <w:p w14:paraId="130BACDF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plt.colorbar()</w:t>
      </w:r>
    </w:p>
    <w:p w14:paraId="41F3A50D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plt.title("Score Heatmap")</w:t>
      </w:r>
    </w:p>
    <w:p w14:paraId="3B0FCCD9" w14:textId="77777777" w:rsidR="00152F19" w:rsidRPr="00885713" w:rsidRDefault="00D413D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plt.show()</w:t>
      </w:r>
    </w:p>
    <w:p w14:paraId="6832749A" w14:textId="26DFBCC6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681458C6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Dot Product: 32</w:t>
      </w:r>
      <w:r w:rsidRPr="00885713">
        <w:rPr>
          <w:rFonts w:ascii="Times New Roman" w:hAnsi="Times New Roman" w:cs="Times New Roman"/>
          <w:sz w:val="24"/>
          <w:szCs w:val="24"/>
        </w:rPr>
        <w:br/>
        <w:t>Matrix Multiplication: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[[22 28]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[49 64]]</w:t>
      </w:r>
      <w:r w:rsidRPr="00885713">
        <w:rPr>
          <w:rFonts w:ascii="Times New Roman" w:hAnsi="Times New Roman" w:cs="Times New Roman"/>
          <w:sz w:val="24"/>
          <w:szCs w:val="24"/>
        </w:rPr>
        <w:br/>
        <w:t>Transpose: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[[1 4]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[2 5]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[3 6]]</w:t>
      </w:r>
      <w:r w:rsidRPr="00885713">
        <w:rPr>
          <w:rFonts w:ascii="Times New Roman" w:hAnsi="Times New Roman" w:cs="Times New Roman"/>
          <w:sz w:val="24"/>
          <w:szCs w:val="24"/>
        </w:rPr>
        <w:br/>
      </w:r>
      <w:r w:rsidRPr="00885713">
        <w:rPr>
          <w:rFonts w:ascii="Times New Roman" w:hAnsi="Times New Roman" w:cs="Times New Roman"/>
          <w:sz w:val="24"/>
          <w:szCs w:val="24"/>
        </w:rPr>
        <w:t>Element-wise Multiplication: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[[ 1  4  9]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[16 25 36]]</w:t>
      </w:r>
      <w:r w:rsidRPr="00885713">
        <w:rPr>
          <w:rFonts w:ascii="Times New Roman" w:hAnsi="Times New Roman" w:cs="Times New Roman"/>
          <w:sz w:val="24"/>
          <w:szCs w:val="24"/>
        </w:rPr>
        <w:br/>
        <w:t>Inverse: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[[-2.   1. ]</w:t>
      </w:r>
      <w:r w:rsidRPr="00885713">
        <w:rPr>
          <w:rFonts w:ascii="Times New Roman" w:hAnsi="Times New Roman" w:cs="Times New Roman"/>
          <w:sz w:val="24"/>
          <w:szCs w:val="24"/>
        </w:rPr>
        <w:br/>
        <w:t xml:space="preserve"> [ 1.5 -0.5]]</w:t>
      </w:r>
      <w:r w:rsidRPr="00885713">
        <w:rPr>
          <w:rFonts w:ascii="Times New Roman" w:hAnsi="Times New Roman" w:cs="Times New Roman"/>
          <w:sz w:val="24"/>
          <w:szCs w:val="24"/>
        </w:rPr>
        <w:br/>
        <w:t>Cosine Similarity: 0.9925833339709303</w:t>
      </w:r>
      <w:r w:rsidRPr="00885713">
        <w:rPr>
          <w:rFonts w:ascii="Times New Roman" w:hAnsi="Times New Roman" w:cs="Times New Roman"/>
          <w:sz w:val="24"/>
          <w:szCs w:val="24"/>
        </w:rPr>
        <w:br/>
        <w:t>Dense Output: [ 9 19]</w:t>
      </w:r>
      <w:r w:rsidRPr="00885713">
        <w:rPr>
          <w:rFonts w:ascii="Times New Roman" w:hAnsi="Times New Roman" w:cs="Times New Roman"/>
          <w:sz w:val="24"/>
          <w:szCs w:val="24"/>
        </w:rPr>
        <w:br/>
      </w:r>
    </w:p>
    <w:p w14:paraId="6F9EA088" w14:textId="3BFF6605" w:rsidR="00152F19" w:rsidRPr="00885713" w:rsidRDefault="00D413D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</w:t>
      </w:r>
    </w:p>
    <w:p w14:paraId="3381843B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456E4" wp14:editId="77763BB2">
            <wp:extent cx="5303520" cy="44756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AAF9" w14:textId="77777777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363DB646" w14:textId="77777777" w:rsidR="00152F19" w:rsidRPr="00885713" w:rsidRDefault="00D413D2">
      <w:pPr>
        <w:rPr>
          <w:rFonts w:ascii="Times New Roman" w:hAnsi="Times New Roman" w:cs="Times New Roman"/>
          <w:sz w:val="24"/>
          <w:szCs w:val="24"/>
        </w:rPr>
      </w:pPr>
      <w:r w:rsidRPr="00885713">
        <w:rPr>
          <w:rFonts w:ascii="Times New Roman" w:hAnsi="Times New Roman" w:cs="Times New Roman"/>
          <w:sz w:val="24"/>
          <w:szCs w:val="24"/>
        </w:rPr>
        <w:t>Vector and matrix operations, cosine similarity, inverse, dense-layer output</w:t>
      </w:r>
      <w:r w:rsidRPr="00885713">
        <w:rPr>
          <w:rFonts w:ascii="Times New Roman" w:hAnsi="Times New Roman" w:cs="Times New Roman"/>
          <w:sz w:val="24"/>
          <w:szCs w:val="24"/>
        </w:rPr>
        <w:t xml:space="preserve"> and a score heatmap are demonstrated by the supplied code.</w:t>
      </w: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F19"/>
    <w:rsid w:val="0029639D"/>
    <w:rsid w:val="00326F90"/>
    <w:rsid w:val="00885713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3</cp:revision>
  <dcterms:created xsi:type="dcterms:W3CDTF">2026-10-15T07:10:00Z</dcterms:created>
  <dcterms:modified xsi:type="dcterms:W3CDTF">2026-10-15T07:16:00Z</dcterms:modified>
  <cp:category/>
</cp:coreProperties>
</file>