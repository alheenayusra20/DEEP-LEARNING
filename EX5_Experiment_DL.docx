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E1DDE" w14:textId="77777777" w:rsidR="0097472A" w:rsidRPr="006F2C0F" w:rsidRDefault="006F2C0F">
      <w:pPr>
        <w:pStyle w:val="Title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6F2C0F">
        <w:rPr>
          <w:rFonts w:ascii="Times New Roman" w:hAnsi="Times New Roman" w:cs="Times New Roman"/>
          <w:b/>
          <w:bCs/>
          <w:color w:val="auto"/>
          <w:sz w:val="32"/>
          <w:szCs w:val="32"/>
        </w:rPr>
        <w:t>EXPERIMENT 5: Bias–Variance, Overfitting and Underfitting Analysis</w:t>
      </w:r>
    </w:p>
    <w:p w14:paraId="235FCE71" w14:textId="77777777" w:rsidR="0097472A" w:rsidRPr="006F2C0F" w:rsidRDefault="006F2C0F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6F2C0F">
        <w:rPr>
          <w:rFonts w:ascii="Times New Roman" w:hAnsi="Times New Roman" w:cs="Times New Roman"/>
          <w:color w:val="auto"/>
          <w:sz w:val="24"/>
          <w:szCs w:val="24"/>
        </w:rPr>
        <w:t>1. Aim</w:t>
      </w:r>
    </w:p>
    <w:p w14:paraId="2D7F87D0" w14:textId="77777777" w:rsidR="0097472A" w:rsidRPr="006F2C0F" w:rsidRDefault="006F2C0F">
      <w:pPr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sz w:val="24"/>
          <w:szCs w:val="24"/>
        </w:rPr>
        <w:t xml:space="preserve">To compare polynomial regression models of different degrees using training and </w:t>
      </w:r>
      <w:r w:rsidRPr="006F2C0F">
        <w:rPr>
          <w:rFonts w:ascii="Times New Roman" w:hAnsi="Times New Roman" w:cs="Times New Roman"/>
          <w:sz w:val="24"/>
          <w:szCs w:val="24"/>
        </w:rPr>
        <w:t>testing mean-squared error.</w:t>
      </w:r>
    </w:p>
    <w:p w14:paraId="108A0A56" w14:textId="77777777" w:rsidR="0097472A" w:rsidRPr="006F2C0F" w:rsidRDefault="006F2C0F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6F2C0F">
        <w:rPr>
          <w:rFonts w:ascii="Times New Roman" w:hAnsi="Times New Roman" w:cs="Times New Roman"/>
          <w:color w:val="auto"/>
          <w:sz w:val="24"/>
          <w:szCs w:val="24"/>
        </w:rPr>
        <w:t>2. Formula(s)</w:t>
      </w:r>
    </w:p>
    <w:p w14:paraId="1ABB3B91" w14:textId="77777777" w:rsidR="0097472A" w:rsidRPr="006F2C0F" w:rsidRDefault="006F2C0F">
      <w:pPr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sz w:val="24"/>
          <w:szCs w:val="24"/>
        </w:rPr>
        <w:t>Polynomial model: ŷ = b₀+b₁x+b₂x²+…+b_dx</w:t>
      </w:r>
      <w:r w:rsidRPr="006F2C0F">
        <w:rPr>
          <w:rFonts w:ascii="Times New Roman" w:hAnsi="Times New Roman" w:cs="Times New Roman"/>
          <w:sz w:val="24"/>
          <w:szCs w:val="24"/>
        </w:rPr>
        <w:t>ᵈ</w:t>
      </w:r>
    </w:p>
    <w:p w14:paraId="1BE8F79B" w14:textId="77777777" w:rsidR="0097472A" w:rsidRPr="006F2C0F" w:rsidRDefault="006F2C0F">
      <w:pPr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sz w:val="24"/>
          <w:szCs w:val="24"/>
        </w:rPr>
        <w:t>Mean squared error: MSE = (1/n)Σ(y</w:t>
      </w:r>
      <w:r w:rsidRPr="006F2C0F">
        <w:rPr>
          <w:rFonts w:ascii="Times New Roman" w:hAnsi="Times New Roman" w:cs="Times New Roman"/>
          <w:sz w:val="24"/>
          <w:szCs w:val="24"/>
        </w:rPr>
        <w:t>ᵢ</w:t>
      </w:r>
      <w:r w:rsidRPr="006F2C0F">
        <w:rPr>
          <w:rFonts w:ascii="Times New Roman" w:hAnsi="Times New Roman" w:cs="Times New Roman"/>
          <w:sz w:val="24"/>
          <w:szCs w:val="24"/>
        </w:rPr>
        <w:t>−ŷ</w:t>
      </w:r>
      <w:r w:rsidRPr="006F2C0F">
        <w:rPr>
          <w:rFonts w:ascii="Times New Roman" w:hAnsi="Times New Roman" w:cs="Times New Roman"/>
          <w:sz w:val="24"/>
          <w:szCs w:val="24"/>
        </w:rPr>
        <w:t>ᵢ</w:t>
      </w:r>
      <w:r w:rsidRPr="006F2C0F">
        <w:rPr>
          <w:rFonts w:ascii="Times New Roman" w:hAnsi="Times New Roman" w:cs="Times New Roman"/>
          <w:sz w:val="24"/>
          <w:szCs w:val="24"/>
        </w:rPr>
        <w:t>)²</w:t>
      </w:r>
    </w:p>
    <w:p w14:paraId="536FA530" w14:textId="77777777" w:rsidR="0097472A" w:rsidRPr="006F2C0F" w:rsidRDefault="006F2C0F">
      <w:pPr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sz w:val="24"/>
          <w:szCs w:val="24"/>
        </w:rPr>
        <w:t>Lower training error alone does not guarantee better generalization; compare testing error too.</w:t>
      </w:r>
    </w:p>
    <w:p w14:paraId="7D20FEE5" w14:textId="77777777" w:rsidR="0097472A" w:rsidRPr="006F2C0F" w:rsidRDefault="006F2C0F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6F2C0F">
        <w:rPr>
          <w:rFonts w:ascii="Times New Roman" w:hAnsi="Times New Roman" w:cs="Times New Roman"/>
          <w:color w:val="auto"/>
          <w:sz w:val="24"/>
          <w:szCs w:val="24"/>
        </w:rPr>
        <w:t>3. Overall Flow Diagram</w:t>
      </w:r>
    </w:p>
    <w:p w14:paraId="75DF9CEF" w14:textId="77777777" w:rsidR="0097472A" w:rsidRPr="006F2C0F" w:rsidRDefault="006F2C0F">
      <w:pPr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331225" wp14:editId="524C048F">
            <wp:extent cx="5212080" cy="27970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9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07808" w14:textId="018A6D5A" w:rsidR="0097472A" w:rsidRPr="006F2C0F" w:rsidRDefault="006F2C0F" w:rsidP="006F2C0F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6F2C0F">
        <w:rPr>
          <w:rFonts w:ascii="Times New Roman" w:hAnsi="Times New Roman" w:cs="Times New Roman"/>
          <w:color w:val="auto"/>
          <w:sz w:val="24"/>
          <w:szCs w:val="24"/>
        </w:rPr>
        <w:t xml:space="preserve">4. Code </w:t>
      </w:r>
    </w:p>
    <w:p w14:paraId="38699157" w14:textId="77777777" w:rsidR="0097472A" w:rsidRPr="006F2C0F" w:rsidRDefault="006F2C0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sz w:val="24"/>
          <w:szCs w:val="24"/>
        </w:rPr>
        <w:t>import numpy as np</w:t>
      </w:r>
    </w:p>
    <w:p w14:paraId="44F9868E" w14:textId="77777777" w:rsidR="0097472A" w:rsidRPr="006F2C0F" w:rsidRDefault="006F2C0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33ABC828" w14:textId="77777777" w:rsidR="0097472A" w:rsidRPr="006F2C0F" w:rsidRDefault="006F2C0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sz w:val="24"/>
          <w:szCs w:val="24"/>
        </w:rPr>
        <w:t>from sklearn.preprocessing impor</w:t>
      </w:r>
      <w:r w:rsidRPr="006F2C0F">
        <w:rPr>
          <w:rFonts w:ascii="Times New Roman" w:hAnsi="Times New Roman" w:cs="Times New Roman"/>
          <w:sz w:val="24"/>
          <w:szCs w:val="24"/>
        </w:rPr>
        <w:t>t PolynomialFeatures</w:t>
      </w:r>
    </w:p>
    <w:p w14:paraId="602A86D0" w14:textId="77777777" w:rsidR="0097472A" w:rsidRPr="006F2C0F" w:rsidRDefault="006F2C0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sz w:val="24"/>
          <w:szCs w:val="24"/>
        </w:rPr>
        <w:t>from sklearn.linear_model import LinearRegression</w:t>
      </w:r>
    </w:p>
    <w:p w14:paraId="5A82C30F" w14:textId="77777777" w:rsidR="0097472A" w:rsidRPr="006F2C0F" w:rsidRDefault="006F2C0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sz w:val="24"/>
          <w:szCs w:val="24"/>
        </w:rPr>
        <w:t>from sklearn.metrics import mean_squared_error</w:t>
      </w:r>
    </w:p>
    <w:p w14:paraId="65820D0F" w14:textId="77777777" w:rsidR="0097472A" w:rsidRPr="006F2C0F" w:rsidRDefault="006F2C0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sz w:val="24"/>
          <w:szCs w:val="24"/>
        </w:rPr>
        <w:t>from sklearn.model_selection import train_test_split</w:t>
      </w:r>
    </w:p>
    <w:p w14:paraId="493BE6E5" w14:textId="77777777" w:rsidR="0097472A" w:rsidRPr="006F2C0F" w:rsidRDefault="006F2C0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sz w:val="24"/>
          <w:szCs w:val="24"/>
        </w:rPr>
        <w:t>from sklearn.pipeline import make_pipeline</w:t>
      </w:r>
    </w:p>
    <w:p w14:paraId="1A15AEFE" w14:textId="77777777" w:rsidR="0097472A" w:rsidRPr="006F2C0F" w:rsidRDefault="006F2C0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E70AE8" w14:textId="77777777" w:rsidR="0097472A" w:rsidRPr="006F2C0F" w:rsidRDefault="006F2C0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sz w:val="24"/>
          <w:szCs w:val="24"/>
        </w:rPr>
        <w:t>np.random.seed(1)</w:t>
      </w:r>
    </w:p>
    <w:p w14:paraId="569A4ECE" w14:textId="77777777" w:rsidR="0097472A" w:rsidRPr="006F2C0F" w:rsidRDefault="006F2C0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sz w:val="24"/>
          <w:szCs w:val="24"/>
        </w:rPr>
        <w:t>X = np.sort(np.random.</w:t>
      </w:r>
      <w:r w:rsidRPr="006F2C0F">
        <w:rPr>
          <w:rFonts w:ascii="Times New Roman" w:hAnsi="Times New Roman" w:cs="Times New Roman"/>
          <w:sz w:val="24"/>
          <w:szCs w:val="24"/>
        </w:rPr>
        <w:t>rand(150) * 10).reshape(-1, 1)</w:t>
      </w:r>
    </w:p>
    <w:p w14:paraId="78CE1D95" w14:textId="77777777" w:rsidR="0097472A" w:rsidRPr="006F2C0F" w:rsidRDefault="006F2C0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sz w:val="24"/>
          <w:szCs w:val="24"/>
        </w:rPr>
        <w:t>y = X.ravel()**2 + np.random.randn(150) * 5</w:t>
      </w:r>
    </w:p>
    <w:p w14:paraId="1651DAC9" w14:textId="77777777" w:rsidR="0097472A" w:rsidRPr="006F2C0F" w:rsidRDefault="006F2C0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431C05" w14:textId="77777777" w:rsidR="0097472A" w:rsidRPr="006F2C0F" w:rsidRDefault="006F2C0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sz w:val="24"/>
          <w:szCs w:val="24"/>
        </w:rPr>
        <w:lastRenderedPageBreak/>
        <w:t>X_train, X_test, y_train, y_test = train_test_split(</w:t>
      </w:r>
    </w:p>
    <w:p w14:paraId="7296E533" w14:textId="77777777" w:rsidR="0097472A" w:rsidRPr="006F2C0F" w:rsidRDefault="006F2C0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sz w:val="24"/>
          <w:szCs w:val="24"/>
        </w:rPr>
        <w:t xml:space="preserve">    X, y, test_size=0.25, random_state=1)</w:t>
      </w:r>
    </w:p>
    <w:p w14:paraId="21E3B942" w14:textId="77777777" w:rsidR="0097472A" w:rsidRPr="006F2C0F" w:rsidRDefault="006F2C0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46E9D3" w14:textId="77777777" w:rsidR="0097472A" w:rsidRPr="006F2C0F" w:rsidRDefault="006F2C0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sz w:val="24"/>
          <w:szCs w:val="24"/>
        </w:rPr>
        <w:t>degrees = [1, 3, 9, 15]</w:t>
      </w:r>
    </w:p>
    <w:p w14:paraId="13851D1F" w14:textId="77777777" w:rsidR="0097472A" w:rsidRPr="006F2C0F" w:rsidRDefault="006F2C0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sz w:val="24"/>
          <w:szCs w:val="24"/>
        </w:rPr>
        <w:t>train_errors, test_errors = [], []</w:t>
      </w:r>
    </w:p>
    <w:p w14:paraId="74BADD17" w14:textId="77777777" w:rsidR="0097472A" w:rsidRPr="006F2C0F" w:rsidRDefault="006F2C0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sz w:val="24"/>
          <w:szCs w:val="24"/>
        </w:rPr>
        <w:t xml:space="preserve">x_plot = </w:t>
      </w:r>
      <w:r w:rsidRPr="006F2C0F">
        <w:rPr>
          <w:rFonts w:ascii="Times New Roman" w:hAnsi="Times New Roman" w:cs="Times New Roman"/>
          <w:sz w:val="24"/>
          <w:szCs w:val="24"/>
        </w:rPr>
        <w:t>np.linspace(0, 10, 200).reshape(-1, 1)</w:t>
      </w:r>
    </w:p>
    <w:p w14:paraId="3FC0A95A" w14:textId="77777777" w:rsidR="0097472A" w:rsidRPr="006F2C0F" w:rsidRDefault="006F2C0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2DAE0C" w14:textId="77777777" w:rsidR="0097472A" w:rsidRPr="006F2C0F" w:rsidRDefault="006F2C0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sz w:val="24"/>
          <w:szCs w:val="24"/>
        </w:rPr>
        <w:t>for d in degrees:</w:t>
      </w:r>
    </w:p>
    <w:p w14:paraId="3C7ADFB8" w14:textId="77777777" w:rsidR="0097472A" w:rsidRPr="006F2C0F" w:rsidRDefault="006F2C0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sz w:val="24"/>
          <w:szCs w:val="24"/>
        </w:rPr>
        <w:t xml:space="preserve">    model = make_pipeline(</w:t>
      </w:r>
    </w:p>
    <w:p w14:paraId="50E57C1F" w14:textId="77777777" w:rsidR="0097472A" w:rsidRPr="006F2C0F" w:rsidRDefault="006F2C0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sz w:val="24"/>
          <w:szCs w:val="24"/>
        </w:rPr>
        <w:t xml:space="preserve">        PolynomialFeatures(d),</w:t>
      </w:r>
    </w:p>
    <w:p w14:paraId="0ED788C8" w14:textId="77777777" w:rsidR="0097472A" w:rsidRPr="006F2C0F" w:rsidRDefault="006F2C0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sz w:val="24"/>
          <w:szCs w:val="24"/>
        </w:rPr>
        <w:t xml:space="preserve">        LinearRegression())</w:t>
      </w:r>
    </w:p>
    <w:p w14:paraId="7DA71A1F" w14:textId="77777777" w:rsidR="0097472A" w:rsidRPr="006F2C0F" w:rsidRDefault="006F2C0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sz w:val="24"/>
          <w:szCs w:val="24"/>
        </w:rPr>
        <w:t xml:space="preserve">    model.fit(X_train, y_train)</w:t>
      </w:r>
    </w:p>
    <w:p w14:paraId="0EA223AE" w14:textId="77777777" w:rsidR="0097472A" w:rsidRPr="006F2C0F" w:rsidRDefault="006F2C0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3F8CF8" w14:textId="77777777" w:rsidR="0097472A" w:rsidRPr="006F2C0F" w:rsidRDefault="006F2C0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sz w:val="24"/>
          <w:szCs w:val="24"/>
        </w:rPr>
        <w:t xml:space="preserve">    train_errors.append(mean_squared_error(</w:t>
      </w:r>
    </w:p>
    <w:p w14:paraId="0A10003B" w14:textId="77777777" w:rsidR="0097472A" w:rsidRPr="006F2C0F" w:rsidRDefault="006F2C0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sz w:val="24"/>
          <w:szCs w:val="24"/>
        </w:rPr>
        <w:t xml:space="preserve">        y_train, model.predict(X_</w:t>
      </w:r>
      <w:r w:rsidRPr="006F2C0F">
        <w:rPr>
          <w:rFonts w:ascii="Times New Roman" w:hAnsi="Times New Roman" w:cs="Times New Roman"/>
          <w:sz w:val="24"/>
          <w:szCs w:val="24"/>
        </w:rPr>
        <w:t>train)))</w:t>
      </w:r>
    </w:p>
    <w:p w14:paraId="22E58DE9" w14:textId="77777777" w:rsidR="0097472A" w:rsidRPr="006F2C0F" w:rsidRDefault="006F2C0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sz w:val="24"/>
          <w:szCs w:val="24"/>
        </w:rPr>
        <w:t xml:space="preserve">    test_errors.append(mean_squared_error(</w:t>
      </w:r>
    </w:p>
    <w:p w14:paraId="5B81D924" w14:textId="77777777" w:rsidR="0097472A" w:rsidRPr="006F2C0F" w:rsidRDefault="006F2C0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sz w:val="24"/>
          <w:szCs w:val="24"/>
        </w:rPr>
        <w:t xml:space="preserve">        y_test, model.predict(X_test)))</w:t>
      </w:r>
    </w:p>
    <w:p w14:paraId="1F742E72" w14:textId="77777777" w:rsidR="0097472A" w:rsidRPr="006F2C0F" w:rsidRDefault="006F2C0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268243" w14:textId="77777777" w:rsidR="0097472A" w:rsidRPr="006F2C0F" w:rsidRDefault="006F2C0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sz w:val="24"/>
          <w:szCs w:val="24"/>
        </w:rPr>
        <w:t xml:space="preserve">    plt.scatter(X, y, s=10)</w:t>
      </w:r>
    </w:p>
    <w:p w14:paraId="2B601CAF" w14:textId="77777777" w:rsidR="0097472A" w:rsidRPr="006F2C0F" w:rsidRDefault="006F2C0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sz w:val="24"/>
          <w:szCs w:val="24"/>
        </w:rPr>
        <w:t xml:space="preserve">    plt.plot(x_plot, model.predict(x_plot), label=f"Degree {d}")</w:t>
      </w:r>
    </w:p>
    <w:p w14:paraId="21391EF9" w14:textId="77777777" w:rsidR="0097472A" w:rsidRPr="006F2C0F" w:rsidRDefault="006F2C0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sz w:val="24"/>
          <w:szCs w:val="24"/>
        </w:rPr>
        <w:t xml:space="preserve">    plt.legend()</w:t>
      </w:r>
    </w:p>
    <w:p w14:paraId="2765EF2E" w14:textId="77777777" w:rsidR="0097472A" w:rsidRPr="006F2C0F" w:rsidRDefault="006F2C0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sz w:val="24"/>
          <w:szCs w:val="24"/>
        </w:rPr>
        <w:t xml:space="preserve">    plt.show()</w:t>
      </w:r>
    </w:p>
    <w:p w14:paraId="0C957E72" w14:textId="77777777" w:rsidR="0097472A" w:rsidRPr="006F2C0F" w:rsidRDefault="006F2C0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20A0DF" w14:textId="77777777" w:rsidR="0097472A" w:rsidRPr="006F2C0F" w:rsidRDefault="006F2C0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sz w:val="24"/>
          <w:szCs w:val="24"/>
        </w:rPr>
        <w:t xml:space="preserve">plt.plot(degrees, </w:t>
      </w:r>
      <w:r w:rsidRPr="006F2C0F">
        <w:rPr>
          <w:rFonts w:ascii="Times New Roman" w:hAnsi="Times New Roman" w:cs="Times New Roman"/>
          <w:sz w:val="24"/>
          <w:szCs w:val="24"/>
        </w:rPr>
        <w:t>train_errors, "o-", label="Training Error")</w:t>
      </w:r>
    </w:p>
    <w:p w14:paraId="24C87377" w14:textId="77777777" w:rsidR="0097472A" w:rsidRPr="006F2C0F" w:rsidRDefault="006F2C0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sz w:val="24"/>
          <w:szCs w:val="24"/>
        </w:rPr>
        <w:t>plt.plot(degrees, test_errors, "o-", label="Testing Error")</w:t>
      </w:r>
    </w:p>
    <w:p w14:paraId="390257A6" w14:textId="77777777" w:rsidR="0097472A" w:rsidRPr="006F2C0F" w:rsidRDefault="006F2C0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sz w:val="24"/>
          <w:szCs w:val="24"/>
        </w:rPr>
        <w:t>plt.xlabel("Polynomial Degree")</w:t>
      </w:r>
    </w:p>
    <w:p w14:paraId="29E956B8" w14:textId="77777777" w:rsidR="0097472A" w:rsidRPr="006F2C0F" w:rsidRDefault="006F2C0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sz w:val="24"/>
          <w:szCs w:val="24"/>
        </w:rPr>
        <w:t>plt.ylabel("MSE")</w:t>
      </w:r>
    </w:p>
    <w:p w14:paraId="77B09B65" w14:textId="77777777" w:rsidR="0097472A" w:rsidRPr="006F2C0F" w:rsidRDefault="006F2C0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sz w:val="24"/>
          <w:szCs w:val="24"/>
        </w:rPr>
        <w:t>plt.legend()</w:t>
      </w:r>
    </w:p>
    <w:p w14:paraId="4D4667A1" w14:textId="77777777" w:rsidR="0097472A" w:rsidRPr="006F2C0F" w:rsidRDefault="006F2C0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sz w:val="24"/>
          <w:szCs w:val="24"/>
        </w:rPr>
        <w:t>plt.show()</w:t>
      </w:r>
    </w:p>
    <w:p w14:paraId="210261BC" w14:textId="77777777" w:rsidR="0097472A" w:rsidRPr="006F2C0F" w:rsidRDefault="006F2C0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6C1F64" w14:textId="77777777" w:rsidR="0097472A" w:rsidRPr="006F2C0F" w:rsidRDefault="006F2C0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sz w:val="24"/>
          <w:szCs w:val="24"/>
        </w:rPr>
        <w:t xml:space="preserve">print("Best Degree:", </w:t>
      </w:r>
      <w:r w:rsidRPr="006F2C0F">
        <w:rPr>
          <w:rFonts w:ascii="Times New Roman" w:hAnsi="Times New Roman" w:cs="Times New Roman"/>
          <w:sz w:val="24"/>
          <w:szCs w:val="24"/>
        </w:rPr>
        <w:t>degrees[np.argmin(test_errors)])</w:t>
      </w:r>
    </w:p>
    <w:p w14:paraId="304FCC96" w14:textId="3691BB3C" w:rsidR="0097472A" w:rsidRPr="006F2C0F" w:rsidRDefault="006F2C0F" w:rsidP="006F2C0F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6F2C0F">
        <w:rPr>
          <w:rFonts w:ascii="Times New Roman" w:hAnsi="Times New Roman" w:cs="Times New Roman"/>
          <w:color w:val="auto"/>
          <w:sz w:val="24"/>
          <w:szCs w:val="24"/>
        </w:rPr>
        <w:t xml:space="preserve">5. Output </w:t>
      </w:r>
    </w:p>
    <w:p w14:paraId="00685270" w14:textId="77777777" w:rsidR="0097472A" w:rsidRPr="006F2C0F" w:rsidRDefault="006F2C0F">
      <w:pPr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sz w:val="24"/>
          <w:szCs w:val="24"/>
        </w:rPr>
        <w:t>Best Degree: 3</w:t>
      </w:r>
      <w:r w:rsidRPr="006F2C0F">
        <w:rPr>
          <w:rFonts w:ascii="Times New Roman" w:hAnsi="Times New Roman" w:cs="Times New Roman"/>
          <w:sz w:val="24"/>
          <w:szCs w:val="24"/>
        </w:rPr>
        <w:br/>
      </w:r>
    </w:p>
    <w:p w14:paraId="3D2F5227" w14:textId="77777777" w:rsidR="0097472A" w:rsidRPr="006F2C0F" w:rsidRDefault="006F2C0F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F2C0F">
        <w:rPr>
          <w:rFonts w:ascii="Times New Roman" w:hAnsi="Times New Roman" w:cs="Times New Roman"/>
          <w:color w:val="auto"/>
          <w:sz w:val="24"/>
          <w:szCs w:val="24"/>
        </w:rPr>
        <w:lastRenderedPageBreak/>
        <w:t>Graph image(s)</w:t>
      </w:r>
    </w:p>
    <w:p w14:paraId="5B6F763D" w14:textId="77777777" w:rsidR="0097472A" w:rsidRPr="006F2C0F" w:rsidRDefault="006F2C0F">
      <w:pPr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57CA19" wp14:editId="47F10D5A">
            <wp:extent cx="5303520" cy="39521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_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5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7E2BE" w14:textId="77777777" w:rsidR="0097472A" w:rsidRPr="006F2C0F" w:rsidRDefault="006F2C0F">
      <w:pPr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9A2199" wp14:editId="05078D47">
            <wp:extent cx="5303520" cy="39521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_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5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7208" w14:textId="77777777" w:rsidR="0097472A" w:rsidRPr="006F2C0F" w:rsidRDefault="006F2C0F">
      <w:pPr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DC39418" wp14:editId="23151225">
            <wp:extent cx="5303520" cy="395211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5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8309" w14:textId="77777777" w:rsidR="0097472A" w:rsidRPr="006F2C0F" w:rsidRDefault="006F2C0F">
      <w:pPr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65DC78" wp14:editId="30C7EF4A">
            <wp:extent cx="5303520" cy="395211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5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8B9D9" w14:textId="77777777" w:rsidR="0097472A" w:rsidRPr="006F2C0F" w:rsidRDefault="006F2C0F">
      <w:pPr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133C1ED" wp14:editId="39A364FC">
            <wp:extent cx="5303520" cy="4057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_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EA1E8" w14:textId="77777777" w:rsidR="0097472A" w:rsidRPr="006F2C0F" w:rsidRDefault="006F2C0F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6F2C0F">
        <w:rPr>
          <w:rFonts w:ascii="Times New Roman" w:hAnsi="Times New Roman" w:cs="Times New Roman"/>
          <w:color w:val="auto"/>
          <w:sz w:val="24"/>
          <w:szCs w:val="24"/>
        </w:rPr>
        <w:t>6. Result</w:t>
      </w:r>
    </w:p>
    <w:p w14:paraId="7AF62695" w14:textId="77777777" w:rsidR="0097472A" w:rsidRPr="006F2C0F" w:rsidRDefault="006F2C0F">
      <w:pPr>
        <w:rPr>
          <w:rFonts w:ascii="Times New Roman" w:hAnsi="Times New Roman" w:cs="Times New Roman"/>
          <w:sz w:val="24"/>
          <w:szCs w:val="24"/>
        </w:rPr>
      </w:pPr>
      <w:r w:rsidRPr="006F2C0F">
        <w:rPr>
          <w:rFonts w:ascii="Times New Roman" w:hAnsi="Times New Roman" w:cs="Times New Roman"/>
          <w:sz w:val="24"/>
          <w:szCs w:val="24"/>
        </w:rPr>
        <w:t>The supplied code fits polynomial models of degrees 1, 3, 9 and 15, compares training/testing MSE and prints the best degree by test error.</w:t>
      </w:r>
    </w:p>
    <w:sectPr w:rsidR="0097472A" w:rsidRPr="006F2C0F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F2C0F"/>
    <w:rsid w:val="0097472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6C1CCF"/>
  <w14:defaultImageDpi w14:val="300"/>
  <w15:docId w15:val="{67C3F6FF-CD4C-4483-BA1D-1C523A9A4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287</Words>
  <Characters>1636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ALHEENA</cp:lastModifiedBy>
  <cp:revision>2</cp:revision>
  <dcterms:created xsi:type="dcterms:W3CDTF">2026-10-15T07:25:00Z</dcterms:created>
  <dcterms:modified xsi:type="dcterms:W3CDTF">2026-10-15T07:25:00Z</dcterms:modified>
  <cp:category/>
</cp:coreProperties>
</file>